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DA5D" w14:textId="77777777" w:rsidR="00DD6A9A" w:rsidRDefault="00000000">
      <w:pPr>
        <w:spacing w:after="40"/>
      </w:pPr>
      <w:r>
        <w:rPr>
          <w:rFonts w:ascii="Calibri" w:hAnsi="Calibri"/>
          <w:b/>
          <w:color w:val="003366"/>
          <w:sz w:val="40"/>
        </w:rPr>
        <w:t>NYC TAXI DATA ANALYSIS USING HADOOP &amp; PIG</w:t>
      </w:r>
    </w:p>
    <w:p w14:paraId="69170404" w14:textId="77777777" w:rsidR="00DD6A9A" w:rsidRDefault="00000000">
      <w:pPr>
        <w:spacing w:after="320"/>
      </w:pPr>
      <w:r>
        <w:rPr>
          <w:rFonts w:ascii="Calibri" w:hAnsi="Calibri"/>
          <w:i/>
          <w:color w:val="4A5568"/>
        </w:rPr>
        <w:t>Big Data Analytics Lab Report | MapReduce (Java) &amp; Apache Pig Analysis</w:t>
      </w:r>
    </w:p>
    <w:p w14:paraId="3301EC50" w14:textId="77777777" w:rsidR="00DD6A9A" w:rsidRDefault="00000000">
      <w:pPr>
        <w:spacing w:before="120" w:after="80"/>
      </w:pPr>
      <w:r>
        <w:rPr>
          <w:rFonts w:ascii="Calibri" w:hAnsi="Calibri"/>
          <w:b/>
          <w:color w:val="003366"/>
          <w:sz w:val="26"/>
        </w:rPr>
        <w:t>Table of Contents</w:t>
      </w:r>
    </w:p>
    <w:tbl>
      <w:tblPr>
        <w:tblW w:w="9743" w:type="dxa"/>
        <w:jc w:val="center"/>
        <w:tblLayout w:type="fixed"/>
        <w:tblLook w:val="04A0" w:firstRow="1" w:lastRow="0" w:firstColumn="1" w:lastColumn="0" w:noHBand="0" w:noVBand="1"/>
      </w:tblPr>
      <w:tblGrid>
        <w:gridCol w:w="1199"/>
        <w:gridCol w:w="6296"/>
        <w:gridCol w:w="2248"/>
      </w:tblGrid>
      <w:tr w:rsidR="00DD6A9A" w14:paraId="5BE9ADA6" w14:textId="77777777" w:rsidTr="00DD6B61">
        <w:trPr>
          <w:trHeight w:val="464"/>
          <w:jc w:val="center"/>
        </w:trPr>
        <w:tc>
          <w:tcPr>
            <w:tcW w:w="1199" w:type="dxa"/>
            <w:shd w:val="clear" w:color="auto" w:fill="E2E8F0"/>
          </w:tcPr>
          <w:p w14:paraId="6BD39140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19"/>
              </w:rPr>
              <w:t>Sr. No.</w:t>
            </w:r>
          </w:p>
        </w:tc>
        <w:tc>
          <w:tcPr>
            <w:tcW w:w="6296" w:type="dxa"/>
            <w:shd w:val="clear" w:color="auto" w:fill="E2E8F0"/>
          </w:tcPr>
          <w:p w14:paraId="2E783C70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19"/>
              </w:rPr>
              <w:t>Topic Description</w:t>
            </w:r>
          </w:p>
        </w:tc>
        <w:tc>
          <w:tcPr>
            <w:tcW w:w="2248" w:type="dxa"/>
            <w:shd w:val="clear" w:color="auto" w:fill="E2E8F0"/>
          </w:tcPr>
          <w:p w14:paraId="55B355A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19"/>
              </w:rPr>
              <w:t>Engine</w:t>
            </w:r>
          </w:p>
        </w:tc>
      </w:tr>
      <w:tr w:rsidR="00DD6A9A" w14:paraId="7BC7A70B" w14:textId="77777777" w:rsidTr="00DD6B61">
        <w:trPr>
          <w:trHeight w:val="448"/>
          <w:jc w:val="center"/>
        </w:trPr>
        <w:tc>
          <w:tcPr>
            <w:tcW w:w="1199" w:type="dxa"/>
            <w:shd w:val="clear" w:color="auto" w:fill="FFFFFF"/>
          </w:tcPr>
          <w:p w14:paraId="2EB7AC2C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1.</w:t>
            </w:r>
          </w:p>
        </w:tc>
        <w:tc>
          <w:tcPr>
            <w:tcW w:w="6296" w:type="dxa"/>
            <w:shd w:val="clear" w:color="auto" w:fill="FFFFFF"/>
          </w:tcPr>
          <w:p w14:paraId="5754D8E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Problem Statement &amp; Dataset Schema Description</w:t>
            </w:r>
          </w:p>
        </w:tc>
        <w:tc>
          <w:tcPr>
            <w:tcW w:w="2248" w:type="dxa"/>
            <w:shd w:val="clear" w:color="auto" w:fill="FFFFFF"/>
          </w:tcPr>
          <w:p w14:paraId="6D128D67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Overview</w:t>
            </w:r>
          </w:p>
        </w:tc>
      </w:tr>
      <w:tr w:rsidR="00DD6A9A" w14:paraId="383A510E" w14:textId="77777777" w:rsidTr="00DD6B61">
        <w:trPr>
          <w:trHeight w:val="432"/>
          <w:jc w:val="center"/>
        </w:trPr>
        <w:tc>
          <w:tcPr>
            <w:tcW w:w="1199" w:type="dxa"/>
            <w:shd w:val="clear" w:color="auto" w:fill="F8FAFC"/>
          </w:tcPr>
          <w:p w14:paraId="3560504D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2.</w:t>
            </w:r>
          </w:p>
        </w:tc>
        <w:tc>
          <w:tcPr>
            <w:tcW w:w="6296" w:type="dxa"/>
            <w:shd w:val="clear" w:color="auto" w:fill="F8FAFC"/>
          </w:tcPr>
          <w:p w14:paraId="4AF564D3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MapReduce Problem 1: Total Taxi Trips by Passenger Count</w:t>
            </w:r>
          </w:p>
        </w:tc>
        <w:tc>
          <w:tcPr>
            <w:tcW w:w="2248" w:type="dxa"/>
            <w:shd w:val="clear" w:color="auto" w:fill="F8FAFC"/>
          </w:tcPr>
          <w:p w14:paraId="4329DE1A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Hadoop (Java)</w:t>
            </w:r>
          </w:p>
        </w:tc>
      </w:tr>
      <w:tr w:rsidR="00DD6A9A" w14:paraId="2EBE38AB" w14:textId="77777777" w:rsidTr="00DD6B61">
        <w:trPr>
          <w:trHeight w:val="448"/>
          <w:jc w:val="center"/>
        </w:trPr>
        <w:tc>
          <w:tcPr>
            <w:tcW w:w="1199" w:type="dxa"/>
            <w:shd w:val="clear" w:color="auto" w:fill="FFFFFF"/>
          </w:tcPr>
          <w:p w14:paraId="3044561C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3.</w:t>
            </w:r>
          </w:p>
        </w:tc>
        <w:tc>
          <w:tcPr>
            <w:tcW w:w="6296" w:type="dxa"/>
            <w:shd w:val="clear" w:color="auto" w:fill="FFFFFF"/>
          </w:tcPr>
          <w:p w14:paraId="48A849B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MapReduce Problem 2: Average Tip Amount by Payment Type</w:t>
            </w:r>
          </w:p>
        </w:tc>
        <w:tc>
          <w:tcPr>
            <w:tcW w:w="2248" w:type="dxa"/>
            <w:shd w:val="clear" w:color="auto" w:fill="FFFFFF"/>
          </w:tcPr>
          <w:p w14:paraId="7B20A747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Hadoop (Java)</w:t>
            </w:r>
          </w:p>
        </w:tc>
      </w:tr>
      <w:tr w:rsidR="00DD6A9A" w14:paraId="6EED021F" w14:textId="77777777" w:rsidTr="00DD6B61">
        <w:trPr>
          <w:trHeight w:val="448"/>
          <w:jc w:val="center"/>
        </w:trPr>
        <w:tc>
          <w:tcPr>
            <w:tcW w:w="1199" w:type="dxa"/>
            <w:shd w:val="clear" w:color="auto" w:fill="F8FAFC"/>
          </w:tcPr>
          <w:p w14:paraId="5290C4EC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4.</w:t>
            </w:r>
          </w:p>
        </w:tc>
        <w:tc>
          <w:tcPr>
            <w:tcW w:w="6296" w:type="dxa"/>
            <w:shd w:val="clear" w:color="auto" w:fill="F8FAFC"/>
          </w:tcPr>
          <w:p w14:paraId="16DF728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MapReduce Problem 3: Total Gross Revenue by Pickup Location</w:t>
            </w:r>
          </w:p>
        </w:tc>
        <w:tc>
          <w:tcPr>
            <w:tcW w:w="2248" w:type="dxa"/>
            <w:shd w:val="clear" w:color="auto" w:fill="F8FAFC"/>
          </w:tcPr>
          <w:p w14:paraId="153A0C0D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Hadoop (Java)</w:t>
            </w:r>
          </w:p>
        </w:tc>
      </w:tr>
      <w:tr w:rsidR="00DD6A9A" w14:paraId="1B3B31DC" w14:textId="77777777" w:rsidTr="00DD6B61">
        <w:trPr>
          <w:trHeight w:val="448"/>
          <w:jc w:val="center"/>
        </w:trPr>
        <w:tc>
          <w:tcPr>
            <w:tcW w:w="1199" w:type="dxa"/>
            <w:shd w:val="clear" w:color="auto" w:fill="FFFFFF"/>
          </w:tcPr>
          <w:p w14:paraId="15775055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5.</w:t>
            </w:r>
          </w:p>
        </w:tc>
        <w:tc>
          <w:tcPr>
            <w:tcW w:w="6296" w:type="dxa"/>
            <w:shd w:val="clear" w:color="auto" w:fill="FFFFFF"/>
          </w:tcPr>
          <w:p w14:paraId="1D51841A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Pig Problem 1: Top 10 Busiest Pickup Locations</w:t>
            </w:r>
          </w:p>
        </w:tc>
        <w:tc>
          <w:tcPr>
            <w:tcW w:w="2248" w:type="dxa"/>
            <w:shd w:val="clear" w:color="auto" w:fill="FFFFFF"/>
          </w:tcPr>
          <w:p w14:paraId="5B45AE43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Apache Pig</w:t>
            </w:r>
          </w:p>
        </w:tc>
      </w:tr>
      <w:tr w:rsidR="00DD6A9A" w14:paraId="7E6708DA" w14:textId="77777777" w:rsidTr="00DD6B61">
        <w:trPr>
          <w:trHeight w:val="432"/>
          <w:jc w:val="center"/>
        </w:trPr>
        <w:tc>
          <w:tcPr>
            <w:tcW w:w="1199" w:type="dxa"/>
            <w:shd w:val="clear" w:color="auto" w:fill="F8FAFC"/>
          </w:tcPr>
          <w:p w14:paraId="48F47F84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6.</w:t>
            </w:r>
          </w:p>
        </w:tc>
        <w:tc>
          <w:tcPr>
            <w:tcW w:w="6296" w:type="dxa"/>
            <w:shd w:val="clear" w:color="auto" w:fill="F8FAFC"/>
          </w:tcPr>
          <w:p w14:paraId="66CCC670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Pig Problem 2: Hourly NYC Traffic Distribution</w:t>
            </w:r>
          </w:p>
        </w:tc>
        <w:tc>
          <w:tcPr>
            <w:tcW w:w="2248" w:type="dxa"/>
            <w:shd w:val="clear" w:color="auto" w:fill="F8FAFC"/>
          </w:tcPr>
          <w:p w14:paraId="58E5AE92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Apache Pig</w:t>
            </w:r>
          </w:p>
        </w:tc>
      </w:tr>
      <w:tr w:rsidR="00DD6A9A" w14:paraId="07838741" w14:textId="77777777" w:rsidTr="00DD6B61">
        <w:trPr>
          <w:trHeight w:val="448"/>
          <w:jc w:val="center"/>
        </w:trPr>
        <w:tc>
          <w:tcPr>
            <w:tcW w:w="1199" w:type="dxa"/>
            <w:shd w:val="clear" w:color="auto" w:fill="FFFFFF"/>
          </w:tcPr>
          <w:p w14:paraId="51CB900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7.</w:t>
            </w:r>
          </w:p>
        </w:tc>
        <w:tc>
          <w:tcPr>
            <w:tcW w:w="6296" w:type="dxa"/>
            <w:shd w:val="clear" w:color="auto" w:fill="FFFFFF"/>
          </w:tcPr>
          <w:p w14:paraId="096127B3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Pig Problem 3: Long-Distance Cross-Borough Trips (&gt;50 Miles)</w:t>
            </w:r>
          </w:p>
        </w:tc>
        <w:tc>
          <w:tcPr>
            <w:tcW w:w="2248" w:type="dxa"/>
            <w:shd w:val="clear" w:color="auto" w:fill="FFFFFF"/>
          </w:tcPr>
          <w:p w14:paraId="6F3CB89E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Apache Pig</w:t>
            </w:r>
          </w:p>
        </w:tc>
      </w:tr>
      <w:tr w:rsidR="00DD6A9A" w14:paraId="32D429D2" w14:textId="77777777" w:rsidTr="00DD6B61">
        <w:trPr>
          <w:trHeight w:val="448"/>
          <w:jc w:val="center"/>
        </w:trPr>
        <w:tc>
          <w:tcPr>
            <w:tcW w:w="1199" w:type="dxa"/>
            <w:shd w:val="clear" w:color="auto" w:fill="F8FAFC"/>
          </w:tcPr>
          <w:p w14:paraId="5BE873D8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8.</w:t>
            </w:r>
          </w:p>
        </w:tc>
        <w:tc>
          <w:tcPr>
            <w:tcW w:w="6296" w:type="dxa"/>
            <w:shd w:val="clear" w:color="auto" w:fill="F8FAFC"/>
          </w:tcPr>
          <w:p w14:paraId="7FB11E40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Pig Problem 4: Payment Method Volume and Revenue Breakdown</w:t>
            </w:r>
          </w:p>
        </w:tc>
        <w:tc>
          <w:tcPr>
            <w:tcW w:w="2248" w:type="dxa"/>
            <w:shd w:val="clear" w:color="auto" w:fill="F8FAFC"/>
          </w:tcPr>
          <w:p w14:paraId="48E275F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Apache Pig</w:t>
            </w:r>
          </w:p>
        </w:tc>
      </w:tr>
      <w:tr w:rsidR="00DD6A9A" w14:paraId="22B1FE1F" w14:textId="77777777" w:rsidTr="00DD6B61">
        <w:trPr>
          <w:trHeight w:val="432"/>
          <w:jc w:val="center"/>
        </w:trPr>
        <w:tc>
          <w:tcPr>
            <w:tcW w:w="1199" w:type="dxa"/>
            <w:shd w:val="clear" w:color="auto" w:fill="FFFFFF"/>
          </w:tcPr>
          <w:p w14:paraId="105533C2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9.</w:t>
            </w:r>
          </w:p>
        </w:tc>
        <w:tc>
          <w:tcPr>
            <w:tcW w:w="6296" w:type="dxa"/>
            <w:shd w:val="clear" w:color="auto" w:fill="FFFFFF"/>
          </w:tcPr>
          <w:p w14:paraId="2FAF647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Pig Problem 5: Surcharge &amp; MTA Regulatory Tax Audit</w:t>
            </w:r>
          </w:p>
        </w:tc>
        <w:tc>
          <w:tcPr>
            <w:tcW w:w="2248" w:type="dxa"/>
            <w:shd w:val="clear" w:color="auto" w:fill="FFFFFF"/>
          </w:tcPr>
          <w:p w14:paraId="76AE95B3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Apache Pig</w:t>
            </w:r>
          </w:p>
        </w:tc>
      </w:tr>
    </w:tbl>
    <w:p w14:paraId="216EBC1D" w14:textId="77777777" w:rsidR="00DD6A9A" w:rsidRDefault="00DD6A9A"/>
    <w:p w14:paraId="303357A3" w14:textId="77777777" w:rsidR="00DD6A9A" w:rsidRDefault="00000000">
      <w:pPr>
        <w:keepNext/>
        <w:spacing w:before="280" w:after="80"/>
      </w:pPr>
      <w:r>
        <w:rPr>
          <w:rFonts w:ascii="Calibri" w:hAnsi="Calibri"/>
          <w:b/>
          <w:color w:val="003366"/>
          <w:sz w:val="28"/>
        </w:rPr>
        <w:t>1. Problem Statement &amp; Dataset Schema</w:t>
      </w:r>
    </w:p>
    <w:p w14:paraId="3CB5DD69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Problem Statement: </w:t>
      </w:r>
      <w:r>
        <w:rPr>
          <w:rFonts w:ascii="Calibri" w:hAnsi="Calibri"/>
          <w:color w:val="1E293B"/>
          <w:sz w:val="21"/>
        </w:rPr>
        <w:t>Analyze the large-scale New York City Yellow Taxi dataset (jan_taxi.csv) using Apache Hadoop MapReduce (Java) and Apache Pig Latin. The objective is to perform distributed batch aggregations, trip volume distribution, fare revenue auditing, peak-hour traffic profiling, and payment behavioral analysis across millions of urban transit records.</w:t>
      </w:r>
    </w:p>
    <w:p w14:paraId="27FBCCC7" w14:textId="77777777" w:rsidR="00DD6A9A" w:rsidRDefault="00000000">
      <w:pPr>
        <w:spacing w:before="80" w:after="40"/>
      </w:pPr>
      <w:r>
        <w:rPr>
          <w:rFonts w:ascii="Calibri" w:hAnsi="Calibri"/>
          <w:b/>
          <w:color w:val="1E293B"/>
          <w:sz w:val="21"/>
        </w:rPr>
        <w:t>Dataset Schema Description (jan_taxi.csv):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016"/>
        <w:gridCol w:w="4752"/>
      </w:tblGrid>
      <w:tr w:rsidR="00DD6A9A" w14:paraId="4E8066C5" w14:textId="77777777">
        <w:trPr>
          <w:jc w:val="center"/>
        </w:trPr>
        <w:tc>
          <w:tcPr>
            <w:tcW w:w="2592" w:type="dxa"/>
            <w:shd w:val="clear" w:color="auto" w:fill="E2E8F0"/>
          </w:tcPr>
          <w:p w14:paraId="01EBBAA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19"/>
              </w:rPr>
              <w:t>Field Name</w:t>
            </w:r>
          </w:p>
        </w:tc>
        <w:tc>
          <w:tcPr>
            <w:tcW w:w="2016" w:type="dxa"/>
            <w:shd w:val="clear" w:color="auto" w:fill="E2E8F0"/>
          </w:tcPr>
          <w:p w14:paraId="4B64294D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19"/>
              </w:rPr>
              <w:t>Data Type</w:t>
            </w:r>
          </w:p>
        </w:tc>
        <w:tc>
          <w:tcPr>
            <w:tcW w:w="4752" w:type="dxa"/>
            <w:shd w:val="clear" w:color="auto" w:fill="E2E8F0"/>
          </w:tcPr>
          <w:p w14:paraId="5C915540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19"/>
              </w:rPr>
              <w:t>Description</w:t>
            </w:r>
          </w:p>
        </w:tc>
      </w:tr>
      <w:tr w:rsidR="00DD6A9A" w14:paraId="73E6C651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EF36A5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VendorID</w:t>
            </w:r>
          </w:p>
        </w:tc>
        <w:tc>
          <w:tcPr>
            <w:tcW w:w="2016" w:type="dxa"/>
            <w:shd w:val="clear" w:color="auto" w:fill="FFFFFF"/>
          </w:tcPr>
          <w:p w14:paraId="4B4325C1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chararray (String)</w:t>
            </w:r>
          </w:p>
        </w:tc>
        <w:tc>
          <w:tcPr>
            <w:tcW w:w="4752" w:type="dxa"/>
            <w:shd w:val="clear" w:color="auto" w:fill="FFFFFF"/>
          </w:tcPr>
          <w:p w14:paraId="6A0C4603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TPEP provider code (1= Creative Mobile Technologies, 2= VeriFone Inc).</w:t>
            </w:r>
          </w:p>
        </w:tc>
      </w:tr>
      <w:tr w:rsidR="00DD6A9A" w14:paraId="05B840BF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752FA79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tpep_pickup_datetime</w:t>
            </w:r>
          </w:p>
        </w:tc>
        <w:tc>
          <w:tcPr>
            <w:tcW w:w="2016" w:type="dxa"/>
            <w:shd w:val="clear" w:color="auto" w:fill="F8FAFC"/>
          </w:tcPr>
          <w:p w14:paraId="455FE74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chararray (Timestamp)</w:t>
            </w:r>
          </w:p>
        </w:tc>
        <w:tc>
          <w:tcPr>
            <w:tcW w:w="4752" w:type="dxa"/>
            <w:shd w:val="clear" w:color="auto" w:fill="F8FAFC"/>
          </w:tcPr>
          <w:p w14:paraId="0B3830E4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Date and time when the taxi meter was engaged (YYYY-MM-DD HH:MM:SS).</w:t>
            </w:r>
          </w:p>
        </w:tc>
      </w:tr>
      <w:tr w:rsidR="00DD6A9A" w14:paraId="04555898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8988F6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tpep_dropoff_datetime</w:t>
            </w:r>
          </w:p>
        </w:tc>
        <w:tc>
          <w:tcPr>
            <w:tcW w:w="2016" w:type="dxa"/>
            <w:shd w:val="clear" w:color="auto" w:fill="FFFFFF"/>
          </w:tcPr>
          <w:p w14:paraId="5FC2BFE8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chararray (Timestamp)</w:t>
            </w:r>
          </w:p>
        </w:tc>
        <w:tc>
          <w:tcPr>
            <w:tcW w:w="4752" w:type="dxa"/>
            <w:shd w:val="clear" w:color="auto" w:fill="FFFFFF"/>
          </w:tcPr>
          <w:p w14:paraId="4D48FE6C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Date and time when the taxi meter was disengaged.</w:t>
            </w:r>
          </w:p>
        </w:tc>
      </w:tr>
      <w:tr w:rsidR="00DD6A9A" w14:paraId="7A755A12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9346D2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passenger_count</w:t>
            </w:r>
          </w:p>
        </w:tc>
        <w:tc>
          <w:tcPr>
            <w:tcW w:w="2016" w:type="dxa"/>
            <w:shd w:val="clear" w:color="auto" w:fill="F8FAFC"/>
          </w:tcPr>
          <w:p w14:paraId="4B4C31E8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Integer</w:t>
            </w:r>
          </w:p>
        </w:tc>
        <w:tc>
          <w:tcPr>
            <w:tcW w:w="4752" w:type="dxa"/>
            <w:shd w:val="clear" w:color="auto" w:fill="F8FAFC"/>
          </w:tcPr>
          <w:p w14:paraId="452368B9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The total number of passengers in the vehicle (driver-entered).</w:t>
            </w:r>
          </w:p>
        </w:tc>
      </w:tr>
      <w:tr w:rsidR="00DD6A9A" w14:paraId="71610897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30D4EB7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trip_distance</w:t>
            </w:r>
          </w:p>
        </w:tc>
        <w:tc>
          <w:tcPr>
            <w:tcW w:w="2016" w:type="dxa"/>
            <w:shd w:val="clear" w:color="auto" w:fill="FFFFFF"/>
          </w:tcPr>
          <w:p w14:paraId="309184C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shd w:val="clear" w:color="auto" w:fill="FFFFFF"/>
          </w:tcPr>
          <w:p w14:paraId="59A03012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The elapsed trip distance in miles reported by the taximeter.</w:t>
            </w:r>
          </w:p>
        </w:tc>
      </w:tr>
      <w:tr w:rsidR="00DD6A9A" w14:paraId="315CEBED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329371D5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RatecodeID</w:t>
            </w:r>
          </w:p>
        </w:tc>
        <w:tc>
          <w:tcPr>
            <w:tcW w:w="2016" w:type="dxa"/>
            <w:shd w:val="clear" w:color="auto" w:fill="F8FAFC"/>
          </w:tcPr>
          <w:p w14:paraId="5D82BE49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chararray (Integer)</w:t>
            </w:r>
          </w:p>
        </w:tc>
        <w:tc>
          <w:tcPr>
            <w:tcW w:w="4752" w:type="dxa"/>
            <w:shd w:val="clear" w:color="auto" w:fill="F8FAFC"/>
          </w:tcPr>
          <w:p w14:paraId="7BCAE26A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Final rate code in effect (1=Standard, 2=JFK, 3=Newark, 4=Nassau, 5=Negotiated).</w:t>
            </w:r>
          </w:p>
        </w:tc>
      </w:tr>
      <w:tr w:rsidR="00DD6A9A" w14:paraId="0F3BB6D6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4D3C0D5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store_and_fwd_flag</w:t>
            </w:r>
          </w:p>
        </w:tc>
        <w:tc>
          <w:tcPr>
            <w:tcW w:w="2016" w:type="dxa"/>
            <w:shd w:val="clear" w:color="auto" w:fill="FFFFFF"/>
          </w:tcPr>
          <w:p w14:paraId="5A998E22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chararray (String)</w:t>
            </w:r>
          </w:p>
        </w:tc>
        <w:tc>
          <w:tcPr>
            <w:tcW w:w="4752" w:type="dxa"/>
            <w:shd w:val="clear" w:color="auto" w:fill="FFFFFF"/>
          </w:tcPr>
          <w:p w14:paraId="4FEE97A0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Flag indicating whether trip record was stored in vehicle memory (Y/N).</w:t>
            </w:r>
          </w:p>
        </w:tc>
      </w:tr>
      <w:tr w:rsidR="00DD6A9A" w14:paraId="4DCBE8B5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00E1DDD4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PULocationID</w:t>
            </w:r>
          </w:p>
        </w:tc>
        <w:tc>
          <w:tcPr>
            <w:tcW w:w="2016" w:type="dxa"/>
            <w:shd w:val="clear" w:color="auto" w:fill="F8FAFC"/>
          </w:tcPr>
          <w:p w14:paraId="7407B653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chararray (Integer)</w:t>
            </w:r>
          </w:p>
        </w:tc>
        <w:tc>
          <w:tcPr>
            <w:tcW w:w="4752" w:type="dxa"/>
            <w:shd w:val="clear" w:color="auto" w:fill="F8FAFC"/>
          </w:tcPr>
          <w:p w14:paraId="66EA83B7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TLC Taxi Zone in which the taximeter was engaged (Pickup Zone).</w:t>
            </w:r>
          </w:p>
        </w:tc>
      </w:tr>
      <w:tr w:rsidR="00DD6A9A" w14:paraId="1C8FDCBC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2AB50CE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DOLocationID</w:t>
            </w:r>
          </w:p>
        </w:tc>
        <w:tc>
          <w:tcPr>
            <w:tcW w:w="2016" w:type="dxa"/>
            <w:shd w:val="clear" w:color="auto" w:fill="FFFFFF"/>
          </w:tcPr>
          <w:p w14:paraId="2147BBA4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chararray (Integer)</w:t>
            </w:r>
          </w:p>
        </w:tc>
        <w:tc>
          <w:tcPr>
            <w:tcW w:w="4752" w:type="dxa"/>
            <w:shd w:val="clear" w:color="auto" w:fill="FFFFFF"/>
          </w:tcPr>
          <w:p w14:paraId="57F63D05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 xml:space="preserve">TLC Taxi Zone in which the taximeter was disengaged (Dropoff </w:t>
            </w:r>
            <w:r>
              <w:rPr>
                <w:rFonts w:ascii="Calibri" w:hAnsi="Calibri"/>
                <w:color w:val="1E293B"/>
                <w:sz w:val="17"/>
              </w:rPr>
              <w:lastRenderedPageBreak/>
              <w:t>Zone).</w:t>
            </w:r>
          </w:p>
        </w:tc>
      </w:tr>
      <w:tr w:rsidR="00DD6A9A" w14:paraId="34A89644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5613CBB2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lastRenderedPageBreak/>
              <w:t>payment_type</w:t>
            </w:r>
          </w:p>
        </w:tc>
        <w:tc>
          <w:tcPr>
            <w:tcW w:w="2016" w:type="dxa"/>
            <w:shd w:val="clear" w:color="auto" w:fill="F8FAFC"/>
          </w:tcPr>
          <w:p w14:paraId="507A5CB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chararray (Integer)</w:t>
            </w:r>
          </w:p>
        </w:tc>
        <w:tc>
          <w:tcPr>
            <w:tcW w:w="4752" w:type="dxa"/>
            <w:shd w:val="clear" w:color="auto" w:fill="F8FAFC"/>
          </w:tcPr>
          <w:p w14:paraId="01444F73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Payment method numeric code (1=Credit Card, 2=Cash, 3=No Charge, 4=Dispute).</w:t>
            </w:r>
          </w:p>
        </w:tc>
      </w:tr>
      <w:tr w:rsidR="00DD6A9A" w14:paraId="729C3FE0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42997DF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fare_amount</w:t>
            </w:r>
          </w:p>
        </w:tc>
        <w:tc>
          <w:tcPr>
            <w:tcW w:w="2016" w:type="dxa"/>
            <w:shd w:val="clear" w:color="auto" w:fill="FFFFFF"/>
          </w:tcPr>
          <w:p w14:paraId="1582CBE8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shd w:val="clear" w:color="auto" w:fill="FFFFFF"/>
          </w:tcPr>
          <w:p w14:paraId="55D54A9D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The time-and-distance fare calculated by the meter.</w:t>
            </w:r>
          </w:p>
        </w:tc>
      </w:tr>
      <w:tr w:rsidR="00DD6A9A" w14:paraId="303D1477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6F4B6238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extra</w:t>
            </w:r>
          </w:p>
        </w:tc>
        <w:tc>
          <w:tcPr>
            <w:tcW w:w="2016" w:type="dxa"/>
            <w:shd w:val="clear" w:color="auto" w:fill="F8FAFC"/>
          </w:tcPr>
          <w:p w14:paraId="3A03E34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shd w:val="clear" w:color="auto" w:fill="F8FAFC"/>
          </w:tcPr>
          <w:p w14:paraId="4232C1AE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Miscellaneous extras and surcharges ($0.50 and $1 rush hour / overnight charges).</w:t>
            </w:r>
          </w:p>
        </w:tc>
      </w:tr>
      <w:tr w:rsidR="00DD6A9A" w14:paraId="2AA9AE9A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3246F46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mta_tax</w:t>
            </w:r>
          </w:p>
        </w:tc>
        <w:tc>
          <w:tcPr>
            <w:tcW w:w="2016" w:type="dxa"/>
            <w:shd w:val="clear" w:color="auto" w:fill="FFFFFF"/>
          </w:tcPr>
          <w:p w14:paraId="671B88E2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shd w:val="clear" w:color="auto" w:fill="FFFFFF"/>
          </w:tcPr>
          <w:p w14:paraId="265F220A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$0.50 MTA tax automatically triggered based on the metered rate in use.</w:t>
            </w:r>
          </w:p>
        </w:tc>
      </w:tr>
      <w:tr w:rsidR="00DD6A9A" w14:paraId="10DED480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4A9C2309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tip_amount</w:t>
            </w:r>
          </w:p>
        </w:tc>
        <w:tc>
          <w:tcPr>
            <w:tcW w:w="2016" w:type="dxa"/>
            <w:shd w:val="clear" w:color="auto" w:fill="F8FAFC"/>
          </w:tcPr>
          <w:p w14:paraId="62F8E8FC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shd w:val="clear" w:color="auto" w:fill="F8FAFC"/>
          </w:tcPr>
          <w:p w14:paraId="020EE7CA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Tip amount automatically credited for credit card payments (Cash tips excluded).</w:t>
            </w:r>
          </w:p>
        </w:tc>
      </w:tr>
      <w:tr w:rsidR="00DD6A9A" w14:paraId="0D1E5F1A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4F8AFB1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tolls_amount</w:t>
            </w:r>
          </w:p>
        </w:tc>
        <w:tc>
          <w:tcPr>
            <w:tcW w:w="2016" w:type="dxa"/>
            <w:shd w:val="clear" w:color="auto" w:fill="FFFFFF"/>
          </w:tcPr>
          <w:p w14:paraId="21D02C07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shd w:val="clear" w:color="auto" w:fill="FFFFFF"/>
          </w:tcPr>
          <w:p w14:paraId="4A35CDA0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Total amount of all highway and bridge tolls paid in cash or E-ZPass.</w:t>
            </w:r>
          </w:p>
        </w:tc>
      </w:tr>
      <w:tr w:rsidR="00DD6A9A" w14:paraId="0D741CCD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6133121B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improvement_surcharge</w:t>
            </w:r>
          </w:p>
        </w:tc>
        <w:tc>
          <w:tcPr>
            <w:tcW w:w="2016" w:type="dxa"/>
            <w:shd w:val="clear" w:color="auto" w:fill="F8FAFC"/>
          </w:tcPr>
          <w:p w14:paraId="7F4A6F58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shd w:val="clear" w:color="auto" w:fill="F8FAFC"/>
          </w:tcPr>
          <w:p w14:paraId="659E857E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$0.30 improvement surcharge assessed on commercial taxi trips.</w:t>
            </w:r>
          </w:p>
        </w:tc>
      </w:tr>
      <w:tr w:rsidR="00DD6A9A" w14:paraId="7EFB7D93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3A8198C6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total_amount</w:t>
            </w:r>
          </w:p>
        </w:tc>
        <w:tc>
          <w:tcPr>
            <w:tcW w:w="2016" w:type="dxa"/>
            <w:shd w:val="clear" w:color="auto" w:fill="FFFFFF"/>
          </w:tcPr>
          <w:p w14:paraId="18CEB588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Float</w:t>
            </w:r>
          </w:p>
        </w:tc>
        <w:tc>
          <w:tcPr>
            <w:tcW w:w="4752" w:type="dxa"/>
            <w:shd w:val="clear" w:color="auto" w:fill="FFFFFF"/>
          </w:tcPr>
          <w:p w14:paraId="4D16CE77" w14:textId="77777777" w:rsidR="00DD6A9A" w:rsidRDefault="00000000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The total amount charged to passengers (excludes cash tips).</w:t>
            </w:r>
          </w:p>
        </w:tc>
      </w:tr>
    </w:tbl>
    <w:p w14:paraId="110D6226" w14:textId="77777777" w:rsidR="00DD6A9A" w:rsidRDefault="00DD6A9A">
      <w:pPr>
        <w:spacing w:after="240"/>
      </w:pPr>
    </w:p>
    <w:p w14:paraId="497AF517" w14:textId="77777777" w:rsidR="00DD6A9A" w:rsidRDefault="00000000">
      <w:pPr>
        <w:keepNext/>
        <w:spacing w:before="280" w:after="80"/>
      </w:pPr>
      <w:r>
        <w:rPr>
          <w:rFonts w:ascii="Calibri" w:hAnsi="Calibri"/>
          <w:b/>
          <w:color w:val="003366"/>
          <w:sz w:val="28"/>
        </w:rPr>
        <w:t>2. MapReduce Data Analysis (Java)</w:t>
      </w:r>
    </w:p>
    <w:p w14:paraId="0D19506B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MapReduce Problem 1: Total Taxi Trips by Passenger Count</w:t>
      </w:r>
    </w:p>
    <w:p w14:paraId="1F2EE347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Groups all taxi records by passenger_count (column index 3) and tallies total trips per group using LongWritable accumulators. Resolves type mismatch errors through unified LongWritable emission.</w:t>
      </w:r>
    </w:p>
    <w:p w14:paraId="64D1DC6E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Source Code (TaxiPassengerCount.java):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0C4F9F63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6202464B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public class TaxiPassengerCount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PassengerMapper extends Mapper&lt;LongWritable, Text, Text, LongWritable&gt;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Text passengerKey = new Text();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final static LongWritable ONE = new LongWritable(1);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map(LongWritable key, Text value,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 line = value.toString().trim();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(line.isEmpty() || line.startsWith("VendorID") || line.contains("passenger_count")) return;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String[] fields = line.split(",");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(fields.length &gt; 3)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String pCount = fields[3].trim();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if (!pCount.isEmpty())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try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Integer.parseInt(pCount);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passengerKey.set("Passengers_" + pCount);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context.write(passengerKey, ONE);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} catch (NumberFormatException e) {}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PassengerReducer extends Reducer&lt;Text, LongWritable, Text, LongWritable&gt;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    private LongWritable result = new LongWritable();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reduce(Text key, Iterable&lt;LongWritable&gt; values,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long sum = 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for (LongWritable val : values) sum += val.get();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result.set(sum);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context.write(key, result);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>}</w:t>
            </w:r>
          </w:p>
        </w:tc>
      </w:tr>
    </w:tbl>
    <w:p w14:paraId="65A26145" w14:textId="77777777" w:rsidR="00DD6A9A" w:rsidRDefault="00000000">
      <w:pPr>
        <w:spacing w:before="120" w:after="40"/>
      </w:pPr>
      <w:r>
        <w:rPr>
          <w:rFonts w:ascii="Calibri" w:hAnsi="Calibri"/>
          <w:b/>
          <w:color w:val="1E293B"/>
          <w:sz w:val="21"/>
        </w:rPr>
        <w:lastRenderedPageBreak/>
        <w:t>Execution &amp; Output Verification: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7277FC33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490C72F2" w14:textId="77777777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4AB9CDCF" wp14:editId="5F6224F9">
                  <wp:extent cx="5806440" cy="4983480"/>
                  <wp:effectExtent l="0" t="0" r="3810" b="7620"/>
                  <wp:docPr id="1081853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853562" name="Picture 10818535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98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A78C6" w14:textId="61CB4B6D" w:rsidR="00791D76" w:rsidRDefault="00791D76">
            <w:pPr>
              <w:spacing w:before="480" w:after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F1985AA" wp14:editId="7C4B5485">
                  <wp:extent cx="5806440" cy="2124075"/>
                  <wp:effectExtent l="0" t="0" r="3810" b="9525"/>
                  <wp:docPr id="68437295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372955" name="Picture 6843729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31A2E" w14:textId="77777777" w:rsidR="00DD6A9A" w:rsidRDefault="00DD6A9A">
      <w:pPr>
        <w:spacing w:after="120"/>
      </w:pPr>
    </w:p>
    <w:p w14:paraId="77E00EAE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MapReduce Problem 2: Average Tip Amount by Payment Type</w:t>
      </w:r>
    </w:p>
    <w:p w14:paraId="69A01D59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Maps payment_type (col index 9) and tip_amount (col index 13) to calculate the mean gratuity paid across all payment modes.</w:t>
      </w:r>
    </w:p>
    <w:p w14:paraId="3E92DBCA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Source Code (TaxiPaymentTipAnalysis.java):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50A485E8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2306A2E9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public class TaxiPaymentTipAnalysis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TipMapper extends Mapper&lt;LongWritable, Text, Text, DoubleWritable&gt;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Text paymentType = new Text();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DoubleWritable tipAmount = new DoubleWritable();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map(LongWritable key, Text value,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 line = value.toString().trim();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(line.isEmpty() || line.startsWith("VendorID") || line.contains("payment_type")) return;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String[] fields = line.split(",");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(fields.length &gt; 13)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try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String pay = fields[9].trim();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double tip = Double.parseDouble(fields[13].trim());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if (!pay.isEmpty() &amp;&amp; tip &gt;= 0)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paymentType.set("PaymentType_" + pay);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tipAmount.set(tip);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context.write(paymentType, tipAmount);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} catch (Exception e) {}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TipReducer extends Reducer&lt;Text, DoubleWritable, Text, DoubleWritable&gt;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reduce(Text key, Iterable&lt;DoubleWritable&gt; values,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double totalTip = 0.0; long count = 0;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        for (DoubleWritable val : values) { totalTip += val.get(); count++;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double avg = (count &gt; 0) ? (totalTip / count) : 0.0;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context.write(key, new DoubleWritable(Math.round(avg * 100.0) / 100.0));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>}</w:t>
            </w:r>
          </w:p>
        </w:tc>
      </w:tr>
    </w:tbl>
    <w:p w14:paraId="52B1F723" w14:textId="77777777" w:rsidR="00DD6A9A" w:rsidRDefault="00000000">
      <w:pPr>
        <w:spacing w:before="120" w:after="40"/>
      </w:pPr>
      <w:r>
        <w:rPr>
          <w:rFonts w:ascii="Calibri" w:hAnsi="Calibri"/>
          <w:b/>
          <w:color w:val="1E293B"/>
          <w:sz w:val="21"/>
        </w:rPr>
        <w:lastRenderedPageBreak/>
        <w:t>Execution &amp; Output Verification: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3BA27184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5B98659C" w14:textId="77777777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17A8DE10" wp14:editId="37FAC610">
                  <wp:extent cx="5798820" cy="5158740"/>
                  <wp:effectExtent l="0" t="0" r="0" b="3810"/>
                  <wp:docPr id="15224976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97660" name="Picture 1522497660"/>
                          <pic:cNvPicPr/>
                        </pic:nvPicPr>
                        <pic:blipFill rotWithShape="1">
                          <a:blip r:embed="rId8"/>
                          <a:srcRect l="131" t="1" b="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8820" cy="5158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62DC19" w14:textId="70A6166A" w:rsidR="00791D76" w:rsidRDefault="00791D76">
            <w:pPr>
              <w:spacing w:before="480" w:after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B6E1E9" wp14:editId="482CE7DE">
                  <wp:extent cx="5806440" cy="1935480"/>
                  <wp:effectExtent l="0" t="0" r="3810" b="7620"/>
                  <wp:docPr id="189371336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13362" name="Picture 1893713362"/>
                          <pic:cNvPicPr/>
                        </pic:nvPicPr>
                        <pic:blipFill rotWithShape="1">
                          <a:blip r:embed="rId9"/>
                          <a:srcRect b="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1935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9A4E6" w14:textId="77777777" w:rsidR="00DD6A9A" w:rsidRDefault="00DD6A9A">
      <w:pPr>
        <w:spacing w:after="120"/>
      </w:pPr>
    </w:p>
    <w:p w14:paraId="5B68047D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MapReduce Problem 3: Total Gross Revenue by Pickup Location</w:t>
      </w:r>
    </w:p>
    <w:p w14:paraId="40810FB1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Aggregates total_amount (col index 16) grouped by PULocationID (col index 7) to evaluate gross revenue generated per pickup zone.</w:t>
      </w:r>
    </w:p>
    <w:p w14:paraId="3243E2CD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Source Code (TaxiPickupRevenue.java):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234F5B4A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7160A2B8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public class TaxiPickupRevenue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RevenueMapper extends Mapper&lt;LongWritable, Text, Text, DoubleWritable&gt;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Text pickupLocation = new Text();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private DoubleWritable totalAmount = new DoubleWritable();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map(LongWritable key, Text value,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 line = value.toString().trim();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(line.isEmpty() || line.startsWith("VendorID") || line.contains("PULocationID")) return;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String[] fields = line.split(",");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if (fields.length &gt; 16)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try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String puLoc = fields[7].trim();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double total = Double.parseDouble(fields[16].trim());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if (!puLoc.isEmpty() &amp;&amp; total &gt; 0)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pickupLocation.set("PULocation_" + puLoc);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totalAmount.set(total);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context.write(pickupLocation, totalAmount);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} catch (Exception e) {}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public static class RevenueReducer extends Reducer&lt;Text, DoubleWritable, Text, DoubleWritable&gt;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public void reduce(Text key, Iterable&lt;DoubleWritable&gt; values, Context context) throws IOException, InterruptedException {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double sum = 0.0;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for (DoubleWritable val : values) sum += val.get();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        context.write(key, new DoubleWritable(Math.round(sum * 100.0) / 100.0));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8"/>
              </w:rPr>
              <w:br/>
              <w:t>}</w:t>
            </w:r>
          </w:p>
        </w:tc>
      </w:tr>
    </w:tbl>
    <w:p w14:paraId="366DF5D5" w14:textId="77777777" w:rsidR="00DD6A9A" w:rsidRDefault="00000000">
      <w:pPr>
        <w:spacing w:before="120" w:after="40"/>
      </w:pPr>
      <w:r>
        <w:rPr>
          <w:rFonts w:ascii="Calibri" w:hAnsi="Calibri"/>
          <w:b/>
          <w:color w:val="1E293B"/>
          <w:sz w:val="21"/>
        </w:rPr>
        <w:lastRenderedPageBreak/>
        <w:t>Execution &amp; Output Verification: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86"/>
      </w:tblGrid>
      <w:tr w:rsidR="00DD6A9A" w14:paraId="53B6508F" w14:textId="77777777" w:rsidTr="00791D76">
        <w:trPr>
          <w:jc w:val="center"/>
        </w:trPr>
        <w:tc>
          <w:tcPr>
            <w:tcW w:w="9486" w:type="dxa"/>
            <w:shd w:val="clear" w:color="auto" w:fill="F1F5F9"/>
          </w:tcPr>
          <w:p w14:paraId="52860579" w14:textId="77777777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4B9B1B95" wp14:editId="73E1C428">
                  <wp:extent cx="5730240" cy="5349240"/>
                  <wp:effectExtent l="0" t="0" r="3810" b="3810"/>
                  <wp:docPr id="10413153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15322" name="Picture 1041315322"/>
                          <pic:cNvPicPr/>
                        </pic:nvPicPr>
                        <pic:blipFill rotWithShape="1">
                          <a:blip r:embed="rId10"/>
                          <a:srcRect r="1313" b="10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0240" cy="534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74FF90" w14:textId="77777777" w:rsidR="00791D76" w:rsidRDefault="00791D76">
            <w:pPr>
              <w:spacing w:before="480" w:after="480"/>
              <w:jc w:val="center"/>
            </w:pPr>
          </w:p>
          <w:p w14:paraId="337CBEF3" w14:textId="0A879285" w:rsidR="00791D76" w:rsidRDefault="00791D76">
            <w:pPr>
              <w:spacing w:before="480" w:after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0CBAC8" wp14:editId="46537E3B">
                  <wp:extent cx="5806440" cy="2934335"/>
                  <wp:effectExtent l="0" t="0" r="3810" b="0"/>
                  <wp:docPr id="15595944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594404" name="Picture 15595944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93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D6774" w14:textId="77777777" w:rsidR="00DD6A9A" w:rsidRDefault="00DD6A9A">
      <w:pPr>
        <w:spacing w:after="120"/>
      </w:pPr>
    </w:p>
    <w:p w14:paraId="12B67707" w14:textId="77777777" w:rsidR="00DD6A9A" w:rsidRDefault="00000000">
      <w:pPr>
        <w:keepNext/>
        <w:spacing w:before="280" w:after="80"/>
      </w:pPr>
      <w:r>
        <w:rPr>
          <w:rFonts w:ascii="Calibri" w:hAnsi="Calibri"/>
          <w:b/>
          <w:color w:val="003366"/>
          <w:sz w:val="28"/>
        </w:rPr>
        <w:t>3. Apache Pig Data Analysis (Pig Latin)</w:t>
      </w:r>
    </w:p>
    <w:p w14:paraId="7D010F9F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Pig Problem 1: Top 10 Busiest Pickup Locations</w:t>
      </w:r>
    </w:p>
    <w:p w14:paraId="2CC13CED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Groups records by PULocationID, counts total departures, orders descending, and limits to the top 10 highest volume pickup points.</w:t>
      </w:r>
    </w:p>
    <w:p w14:paraId="0C4B14CF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(pig1_top_pickups.pig):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7B4E0524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376A1255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VendorID:chararray, tpep_pickup_datetime:chararray, tpep_dropoff_datetime:chararray,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passenger_count:int, trip_distance:float, RatecodeID:chararray, store_and_fwd_flag:chararray,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PULocationID:chararray, DOLocationID:chararray, payment_type:chararray, fare_amount:float,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extra:float, mta_tax:float, tip_amount:float, tolls_amount:float,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improvement_surcharge:float, total_amount:float</w:t>
            </w:r>
            <w:r>
              <w:rPr>
                <w:rFonts w:ascii="Consolas" w:hAnsi="Consolas"/>
                <w:color w:val="0F172A"/>
                <w:sz w:val="18"/>
              </w:rPr>
              <w:br/>
              <w:t>);</w:t>
            </w:r>
            <w:r>
              <w:rPr>
                <w:rFonts w:ascii="Consolas" w:hAnsi="Consolas"/>
                <w:color w:val="0F172A"/>
                <w:sz w:val="18"/>
              </w:rPr>
              <w:br/>
              <w:t>filtered_data = FILTER records BY PULocationID != 'PULocationID' AND PULocationID IS NOT NULL;</w:t>
            </w:r>
            <w:r>
              <w:rPr>
                <w:rFonts w:ascii="Consolas" w:hAnsi="Consolas"/>
                <w:color w:val="0F172A"/>
                <w:sz w:val="18"/>
              </w:rPr>
              <w:br/>
              <w:t>grouped_loc = GROUP filtered_data BY PULocationID;</w:t>
            </w:r>
            <w:r>
              <w:rPr>
                <w:rFonts w:ascii="Consolas" w:hAnsi="Consolas"/>
                <w:color w:val="0F172A"/>
                <w:sz w:val="18"/>
              </w:rPr>
              <w:br/>
              <w:t>counted_loc = FOREACH grouped_loc GENERATE group AS PULocationID, COUNT(filtered_data) AS trip_count;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ordered_loc = ORDER counted_loc BY trip_count DESC;</w:t>
            </w:r>
            <w:r>
              <w:rPr>
                <w:rFonts w:ascii="Consolas" w:hAnsi="Consolas"/>
                <w:color w:val="0F172A"/>
                <w:sz w:val="18"/>
              </w:rPr>
              <w:br/>
              <w:t>top10_pickups = LIMIT ordered_loc 10;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top10_pickups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CONCAT('Pickup_Location_ID: ', (chararray)PULocationID) AS location,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CONCAT('Total_Trips: ', (chararray)trip_count) AS trips;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STORE formatted_output INTO 'D:/Rakib/Final_Project/report_results/pig1_top_pickups' USING </w:t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>PigStorage('\t');</w:t>
            </w:r>
          </w:p>
        </w:tc>
      </w:tr>
    </w:tbl>
    <w:p w14:paraId="7B28341B" w14:textId="77777777" w:rsidR="00DD6A9A" w:rsidRDefault="00000000">
      <w:pPr>
        <w:spacing w:before="120" w:after="40"/>
      </w:pPr>
      <w:r>
        <w:rPr>
          <w:rFonts w:ascii="Calibri" w:hAnsi="Calibri"/>
          <w:b/>
          <w:color w:val="1E293B"/>
          <w:sz w:val="21"/>
        </w:rPr>
        <w:lastRenderedPageBreak/>
        <w:t>Execution &amp; Output Verification: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223E1465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5063DDBA" w14:textId="2F9D0D2B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370EF9F9" wp14:editId="43D12758">
                  <wp:extent cx="5806440" cy="1983105"/>
                  <wp:effectExtent l="0" t="0" r="3810" b="0"/>
                  <wp:docPr id="10699464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946496" name="Picture 106994649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128C7" w14:textId="77777777" w:rsidR="00DD6A9A" w:rsidRDefault="00DD6A9A">
      <w:pPr>
        <w:spacing w:after="120"/>
      </w:pPr>
    </w:p>
    <w:p w14:paraId="3BA63C13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Pig Problem 2: Hourly NYC Traffic Distribution</w:t>
      </w:r>
    </w:p>
    <w:p w14:paraId="735B8050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Extracts the two-digit hour substring from pickup timestamps to aggregate and profile 24-hour urban traffic congestion patterns.</w:t>
      </w:r>
    </w:p>
    <w:p w14:paraId="18566DFB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(pig2_hourly_traffic.pig):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35DA9971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46C605D5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(...);</w:t>
            </w:r>
            <w:r>
              <w:rPr>
                <w:rFonts w:ascii="Consolas" w:hAnsi="Consolas"/>
                <w:color w:val="0F172A"/>
                <w:sz w:val="18"/>
              </w:rPr>
              <w:br/>
              <w:t>valid_data = FILTER records BY tpep_pickup_datetime != 'tpep_pickup_datetime' AND (tpep_pickup_datetime IS NOT NULL);</w:t>
            </w:r>
            <w:r>
              <w:rPr>
                <w:rFonts w:ascii="Consolas" w:hAnsi="Consolas"/>
                <w:color w:val="0F172A"/>
                <w:sz w:val="18"/>
              </w:rPr>
              <w:br/>
              <w:t>with_hour = FOREACH valid_data GENERATE SUBSTRING(tpep_pickup_datetime, 11, 13) AS pickup_hour;</w:t>
            </w:r>
            <w:r>
              <w:rPr>
                <w:rFonts w:ascii="Consolas" w:hAnsi="Consolas"/>
                <w:color w:val="0F172A"/>
                <w:sz w:val="18"/>
              </w:rPr>
              <w:br/>
              <w:t>grouped_hour = GROUP with_hour BY pickup_hour;</w:t>
            </w:r>
            <w:r>
              <w:rPr>
                <w:rFonts w:ascii="Consolas" w:hAnsi="Consolas"/>
                <w:color w:val="0F172A"/>
                <w:sz w:val="18"/>
              </w:rPr>
              <w:br/>
              <w:t>counted_traffic = FOREACH grouped_hour GENERATE group AS pickup_hour, COUNT(with_hour) AS total_trips;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ordered_traffic = ORDER counted_traffic BY total_trips DESC;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ordered_traffic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CONCAT('Hour_OfDay: ', (chararray)pickup_hour, ':00') AS hour,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CONCAT('Trip_Count: ', (chararray)total_trips) AS trips;</w:t>
            </w:r>
            <w:r>
              <w:rPr>
                <w:rFonts w:ascii="Consolas" w:hAnsi="Consolas"/>
                <w:color w:val="0F172A"/>
                <w:sz w:val="18"/>
              </w:rPr>
              <w:br/>
              <w:t>STORE formatted_output INTO 'D:/Rakib/Final_Project/report_results/pig2_hourly_traffic' USING PigStorage('\t');</w:t>
            </w:r>
          </w:p>
        </w:tc>
      </w:tr>
    </w:tbl>
    <w:p w14:paraId="1E3D4E75" w14:textId="77777777" w:rsidR="00DD6A9A" w:rsidRDefault="00000000">
      <w:pPr>
        <w:spacing w:before="120" w:after="40"/>
      </w:pPr>
      <w:r>
        <w:rPr>
          <w:rFonts w:ascii="Calibri" w:hAnsi="Calibri"/>
          <w:b/>
          <w:color w:val="1E293B"/>
          <w:sz w:val="21"/>
        </w:rPr>
        <w:t>Execution &amp; Output Verification: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26C7636A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30F7A024" w14:textId="3E7876F1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77BFBD" wp14:editId="158B4A7F">
                  <wp:extent cx="5806440" cy="4645025"/>
                  <wp:effectExtent l="0" t="0" r="3810" b="3175"/>
                  <wp:docPr id="208046583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65835" name="Picture 208046583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464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DA748" w14:textId="77777777" w:rsidR="00DD6A9A" w:rsidRDefault="00DD6A9A">
      <w:pPr>
        <w:spacing w:after="120"/>
      </w:pPr>
    </w:p>
    <w:p w14:paraId="3A4763D3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Pig Problem 3: Long-Distance Cross-Borough Trips (&gt;50 Miles)</w:t>
      </w:r>
    </w:p>
    <w:p w14:paraId="5FCD7A5B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Filters out trips exceeding 50.0 miles, tracks origin and destination zones, distance travelled, and total fee collected.</w:t>
      </w:r>
    </w:p>
    <w:p w14:paraId="68DBD3B1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(pig3_long_trips.pig):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5F5E4676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545516F3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(...);</w:t>
            </w:r>
            <w:r>
              <w:rPr>
                <w:rFonts w:ascii="Consolas" w:hAnsi="Consolas"/>
                <w:color w:val="0F172A"/>
                <w:sz w:val="18"/>
              </w:rPr>
              <w:br/>
              <w:t>valid_trips = FILTER records BY trip_distance IS NOT NULL AND trip_distance &gt; 50.0;</w:t>
            </w:r>
            <w:r>
              <w:rPr>
                <w:rFonts w:ascii="Consolas" w:hAnsi="Consolas"/>
                <w:color w:val="0F172A"/>
                <w:sz w:val="18"/>
              </w:rPr>
              <w:br/>
              <w:t>projected_trips = FOREACH valid_trips GENERATE PULocationID, DOLocationID, trip_distance, total_amount;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ordered_trips = ORDER projected_trips BY trip_distance DESC;</w:t>
            </w:r>
            <w:r>
              <w:rPr>
                <w:rFonts w:ascii="Consolas" w:hAnsi="Consolas"/>
                <w:color w:val="0F172A"/>
                <w:sz w:val="18"/>
              </w:rPr>
              <w:br/>
              <w:t>top10_longest = LIMIT ordered_trips 10;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top10_longest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CONCAT('Route: From_Zone_', (chararray)PULocationID, ' -&gt; To_Zone_', (chararray)DOLocationID) AS route,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CONCAT('Distance_Miles: ', (chararray)trip_distance) AS distance,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CONCAT('Total_Paid_USD: $', (chararray)total_amount) AS fare;</w:t>
            </w:r>
            <w:r>
              <w:rPr>
                <w:rFonts w:ascii="Consolas" w:hAnsi="Consolas"/>
                <w:color w:val="0F172A"/>
                <w:sz w:val="18"/>
              </w:rPr>
              <w:br/>
              <w:t>STORE formatted_output INTO 'D:/Rakib/Final_Project/report_results/pig3_long_trips' USING PigStorage('\t');</w:t>
            </w:r>
          </w:p>
        </w:tc>
      </w:tr>
    </w:tbl>
    <w:p w14:paraId="3EC20312" w14:textId="77777777" w:rsidR="00DD6A9A" w:rsidRDefault="00000000">
      <w:pPr>
        <w:spacing w:before="120" w:after="40"/>
      </w:pPr>
      <w:r>
        <w:rPr>
          <w:rFonts w:ascii="Calibri" w:hAnsi="Calibri"/>
          <w:b/>
          <w:color w:val="1E293B"/>
          <w:sz w:val="21"/>
        </w:rPr>
        <w:lastRenderedPageBreak/>
        <w:t>Execution &amp; Output Verification: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7CB021F1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33FC9A17" w14:textId="14F9C41D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4CE55404" wp14:editId="01550B6D">
                  <wp:extent cx="5783580" cy="3854450"/>
                  <wp:effectExtent l="0" t="0" r="7620" b="0"/>
                  <wp:docPr id="9683272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327203" name="Picture 968327203"/>
                          <pic:cNvPicPr/>
                        </pic:nvPicPr>
                        <pic:blipFill rotWithShape="1">
                          <a:blip r:embed="rId14"/>
                          <a:srcRect l="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3580" cy="385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32698" w14:textId="77777777" w:rsidR="00DD6A9A" w:rsidRDefault="00DD6A9A">
      <w:pPr>
        <w:spacing w:after="120"/>
      </w:pPr>
    </w:p>
    <w:p w14:paraId="55BC5B6D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Pig Problem 4: Payment Method Volume and Revenue Breakdown</w:t>
      </w:r>
    </w:p>
    <w:p w14:paraId="360C4601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Groups trips by payment_type to compare total trip volume against aggregate gross revenue for Credit Card vs Cash settlements.</w:t>
      </w:r>
    </w:p>
    <w:p w14:paraId="0FE6734D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(pig4_payment_comparison.pig):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789D9844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16E209C5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(...);</w:t>
            </w:r>
            <w:r>
              <w:rPr>
                <w:rFonts w:ascii="Consolas" w:hAnsi="Consolas"/>
                <w:color w:val="0F172A"/>
                <w:sz w:val="18"/>
              </w:rPr>
              <w:br/>
              <w:t>filtered_pay = FILTER records BY payment_type != 'payment_type' AND payment_type IS NOT NULL;</w:t>
            </w:r>
            <w:r>
              <w:rPr>
                <w:rFonts w:ascii="Consolas" w:hAnsi="Consolas"/>
                <w:color w:val="0F172A"/>
                <w:sz w:val="18"/>
              </w:rPr>
              <w:br/>
              <w:t>grouped_pay = GROUP filtered_pay BY payment_type;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summary_pay = FOREACH grouped_pay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group AS payment_type,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COUNT(filtered_pay) AS total_count,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ROUND_TO(SUM(filtered_pay.total_amount), 2) AS total_revenue;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ordered_pay = ORDER summary_pay BY total_count DESC;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ordered_pay GENERATE 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(payment_type == '1' ? 'Payment_Method: Credit Card (1)'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(payment_type == '2' ? 'Payment_Method: Cash (2)'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(payment_type == '3' ? 'Payment_Method: No Charge (3)'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(payment_type == '4' ? 'Payment_Method: Dispute (4)' : CONCAT('Payment_Method: Type_', (chararray)payment_type))))) AS method,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CONCAT('Total_Transactions: ', (chararray)total_count) AS count,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CONCAT('Total_Revenue_USD: $', (chararray)total_revenue) AS revenue;</w:t>
            </w:r>
            <w:r>
              <w:rPr>
                <w:rFonts w:ascii="Consolas" w:hAnsi="Consolas"/>
                <w:color w:val="0F172A"/>
                <w:sz w:val="18"/>
              </w:rPr>
              <w:br/>
              <w:t>STORE formatted_output INTO 'D:/Rakib/Final_Project/report_results/pig4_payment_comparison' USING PigStorage('\t');</w:t>
            </w:r>
          </w:p>
        </w:tc>
      </w:tr>
    </w:tbl>
    <w:p w14:paraId="50E75067" w14:textId="77777777" w:rsidR="00DD6A9A" w:rsidRDefault="00000000">
      <w:pPr>
        <w:spacing w:before="120" w:after="40"/>
      </w:pPr>
      <w:r>
        <w:rPr>
          <w:rFonts w:ascii="Calibri" w:hAnsi="Calibri"/>
          <w:b/>
          <w:color w:val="1E293B"/>
          <w:sz w:val="21"/>
        </w:rPr>
        <w:lastRenderedPageBreak/>
        <w:t>Execution &amp; Output Verification: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251FF0C9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5504683E" w14:textId="3F293A68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2BB280F3" wp14:editId="56485F0B">
                  <wp:extent cx="5806440" cy="2505710"/>
                  <wp:effectExtent l="0" t="0" r="3810" b="8890"/>
                  <wp:docPr id="91564771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47715" name="Picture 91564771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50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515D3" w14:textId="77777777" w:rsidR="00DD6A9A" w:rsidRDefault="00DD6A9A">
      <w:pPr>
        <w:spacing w:after="120"/>
      </w:pPr>
    </w:p>
    <w:p w14:paraId="22033272" w14:textId="77777777" w:rsidR="00DD6A9A" w:rsidRDefault="00000000">
      <w:pPr>
        <w:keepNext/>
        <w:spacing w:before="200" w:after="60"/>
      </w:pPr>
      <w:r>
        <w:rPr>
          <w:rFonts w:ascii="Calibri" w:hAnsi="Calibri"/>
          <w:b/>
          <w:color w:val="4A5568"/>
          <w:sz w:val="24"/>
        </w:rPr>
        <w:t>Pig Problem 5: Surcharge &amp; MTA Regulatory Tax Audit</w:t>
      </w:r>
    </w:p>
    <w:p w14:paraId="6FB2FD61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Description: </w:t>
      </w:r>
      <w:r>
        <w:rPr>
          <w:rFonts w:ascii="Calibri" w:hAnsi="Calibri"/>
          <w:color w:val="1E293B"/>
          <w:sz w:val="21"/>
        </w:rPr>
        <w:t>Aggregates statutory add-ons (extra fees, MTA tax, and improvement surcharge) grouped by TLC RatecodeID.</w:t>
      </w:r>
    </w:p>
    <w:p w14:paraId="40AF5465" w14:textId="77777777" w:rsidR="00DD6A9A" w:rsidRDefault="00000000">
      <w:pPr>
        <w:spacing w:before="40" w:after="80"/>
      </w:pPr>
      <w:r>
        <w:rPr>
          <w:rFonts w:ascii="Calibri" w:hAnsi="Calibri"/>
          <w:b/>
          <w:color w:val="1E293B"/>
          <w:sz w:val="21"/>
        </w:rPr>
        <w:t xml:space="preserve">Pig Latin Script (pig5_surcharge_audit.pig):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021BB630" w14:textId="77777777" w:rsidTr="00791D76">
        <w:trPr>
          <w:jc w:val="center"/>
        </w:trPr>
        <w:tc>
          <w:tcPr>
            <w:tcW w:w="9360" w:type="dxa"/>
            <w:shd w:val="clear" w:color="auto" w:fill="F8FAFC"/>
          </w:tcPr>
          <w:p w14:paraId="21457EBC" w14:textId="77777777" w:rsidR="00DD6A9A" w:rsidRDefault="00000000">
            <w:pPr>
              <w:spacing w:before="80" w:after="80"/>
            </w:pPr>
            <w:r>
              <w:rPr>
                <w:rFonts w:ascii="Consolas" w:hAnsi="Consolas"/>
                <w:color w:val="0F172A"/>
                <w:sz w:val="18"/>
              </w:rPr>
              <w:t>records = LOAD 'D:/Rakib/Final_Project/jan_taxi.csv' USING PigStorage(',') AS (...);</w:t>
            </w:r>
            <w:r>
              <w:rPr>
                <w:rFonts w:ascii="Consolas" w:hAnsi="Consolas"/>
                <w:color w:val="0F172A"/>
                <w:sz w:val="18"/>
              </w:rPr>
              <w:br/>
              <w:t>filtered_surcharge = FILTER records BY RatecodeID != 'RatecodeID' AND RatecodeID IS NOT NULL;</w:t>
            </w:r>
            <w:r>
              <w:rPr>
                <w:rFonts w:ascii="Consolas" w:hAnsi="Consolas"/>
                <w:color w:val="0F172A"/>
                <w:sz w:val="18"/>
              </w:rPr>
              <w:br/>
              <w:t>grouped_rate = GROUP filtered_surcharge BY RatecodeID;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audit_summary = FOREACH grouped_rate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group AS RatecodeID,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COUNT(filtered_surcharge) AS total_trips,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ROUND_TO(SUM(filtered_surcharge.extra), 2) AS total_extra,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ROUND_TO(SUM(filtered_surcharge.mta_tax), 2) AS total_mta_tax,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ROUND_TO(SUM(filtered_surcharge.improvement_surcharge), 2) AS total_surcharge;</w:t>
            </w:r>
            <w:r>
              <w:rPr>
                <w:rFonts w:ascii="Consolas" w:hAnsi="Consolas"/>
                <w:color w:val="0F172A"/>
                <w:sz w:val="18"/>
              </w:rPr>
              <w:br/>
              <w:t>ordered_audit = ORDER audit_summary BY total_trips DESC;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formatted_output = FOREACH ordered_audit GENERATE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(RatecodeID == '1' ? 'Rate_Plan: Standard Rate (1)' : 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lastRenderedPageBreak/>
              <w:t xml:space="preserve">    (RatecodeID == '2' ? 'Rate_Plan: JFK Airport (2)'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(RatecodeID == '3' ? 'Rate_Plan: Newark (3)'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(RatecodeID == '4' ? 'Rate_Plan: Nassau/Westchester (4)' 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(RatecodeID == '5' ? 'Rate_Plan: Negotiated Fare (5)' : CONCAT('Rate_Plan: Plan_', (chararray)RatecodeID)))))) AS plan,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CONCAT('Trips: ', (chararray)total_trips) AS trips,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CONCAT('Extra_Charges: $', (chararray)total_extra) AS extra,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CONCAT('MTA_Tax: $', (chararray)total_mta_tax) AS tax,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CONCAT('Surcharge: $', (chararray)total_surcharge) AS surcharge;</w:t>
            </w:r>
            <w:r>
              <w:rPr>
                <w:rFonts w:ascii="Consolas" w:hAnsi="Consolas"/>
                <w:color w:val="0F172A"/>
                <w:sz w:val="18"/>
              </w:rPr>
              <w:br/>
              <w:t>STORE formatted_output INTO 'D:/Rakib/Final_Project/report_results/pig5_surcharge_audit' USING PigStorage('\t');</w:t>
            </w:r>
          </w:p>
        </w:tc>
      </w:tr>
    </w:tbl>
    <w:p w14:paraId="7C28F247" w14:textId="77777777" w:rsidR="00DD6A9A" w:rsidRDefault="00000000">
      <w:pPr>
        <w:spacing w:before="120" w:after="40"/>
      </w:pPr>
      <w:r>
        <w:rPr>
          <w:rFonts w:ascii="Calibri" w:hAnsi="Calibri"/>
          <w:b/>
          <w:color w:val="1E293B"/>
          <w:sz w:val="21"/>
        </w:rPr>
        <w:lastRenderedPageBreak/>
        <w:t>Execution &amp; Output Verification: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D6A9A" w14:paraId="36B4DBF4" w14:textId="77777777" w:rsidTr="00791D76">
        <w:trPr>
          <w:jc w:val="center"/>
        </w:trPr>
        <w:tc>
          <w:tcPr>
            <w:tcW w:w="9360" w:type="dxa"/>
            <w:shd w:val="clear" w:color="auto" w:fill="F1F5F9"/>
          </w:tcPr>
          <w:p w14:paraId="49E37964" w14:textId="7CAF5D3D" w:rsidR="00DD6A9A" w:rsidRDefault="00791D76">
            <w:pPr>
              <w:spacing w:before="480" w:after="480"/>
              <w:jc w:val="center"/>
            </w:pPr>
            <w:r>
              <w:rPr>
                <w:noProof/>
              </w:rPr>
              <w:drawing>
                <wp:inline distT="0" distB="0" distL="0" distR="0" wp14:anchorId="6E98D708" wp14:editId="6A948107">
                  <wp:extent cx="5753100" cy="2598420"/>
                  <wp:effectExtent l="0" t="0" r="0" b="0"/>
                  <wp:docPr id="119683949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839494" name="Picture 1196839494"/>
                          <pic:cNvPicPr/>
                        </pic:nvPicPr>
                        <pic:blipFill rotWithShape="1">
                          <a:blip r:embed="rId16"/>
                          <a:srcRect l="263" t="-1" r="655" b="2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2598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6E553" w14:textId="77777777" w:rsidR="00DD6A9A" w:rsidRDefault="00DD6A9A">
      <w:pPr>
        <w:spacing w:after="120"/>
      </w:pPr>
    </w:p>
    <w:sectPr w:rsidR="00DD6A9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591001">
    <w:abstractNumId w:val="8"/>
  </w:num>
  <w:num w:numId="2" w16cid:durableId="363018106">
    <w:abstractNumId w:val="6"/>
  </w:num>
  <w:num w:numId="3" w16cid:durableId="272640815">
    <w:abstractNumId w:val="5"/>
  </w:num>
  <w:num w:numId="4" w16cid:durableId="1555695306">
    <w:abstractNumId w:val="4"/>
  </w:num>
  <w:num w:numId="5" w16cid:durableId="1305545671">
    <w:abstractNumId w:val="7"/>
  </w:num>
  <w:num w:numId="6" w16cid:durableId="455101926">
    <w:abstractNumId w:val="3"/>
  </w:num>
  <w:num w:numId="7" w16cid:durableId="580798251">
    <w:abstractNumId w:val="2"/>
  </w:num>
  <w:num w:numId="8" w16cid:durableId="1086145227">
    <w:abstractNumId w:val="1"/>
  </w:num>
  <w:num w:numId="9" w16cid:durableId="40464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155"/>
    <w:rsid w:val="00034616"/>
    <w:rsid w:val="0006063C"/>
    <w:rsid w:val="00120937"/>
    <w:rsid w:val="0015074B"/>
    <w:rsid w:val="0029639D"/>
    <w:rsid w:val="00326F90"/>
    <w:rsid w:val="005F0B7E"/>
    <w:rsid w:val="00791D76"/>
    <w:rsid w:val="00AA1D8D"/>
    <w:rsid w:val="00B47730"/>
    <w:rsid w:val="00CB0664"/>
    <w:rsid w:val="00DD6A9A"/>
    <w:rsid w:val="00DD6B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637EC"/>
  <w14:defaultImageDpi w14:val="300"/>
  <w15:docId w15:val="{4EBFE877-7A43-4111-95C9-0943D634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2234</Words>
  <Characters>12738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Rakib Bhuiyan</cp:lastModifiedBy>
  <cp:revision>3</cp:revision>
  <dcterms:created xsi:type="dcterms:W3CDTF">2013-12-23T23:15:00Z</dcterms:created>
  <dcterms:modified xsi:type="dcterms:W3CDTF">2026-09-13T17:43:00Z</dcterms:modified>
  <cp:category/>
</cp:coreProperties>
</file>