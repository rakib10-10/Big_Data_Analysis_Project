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3FA4" w14:textId="3F91DA54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  <w:r w:rsidRPr="00D2789C">
        <w:rPr>
          <w:rFonts w:ascii="Calibri" w:hAnsi="Calibri"/>
          <w:b/>
          <w:color w:val="003366"/>
          <w:sz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F97DC3" wp14:editId="2673848A">
                <wp:simplePos x="0" y="0"/>
                <wp:positionH relativeFrom="column">
                  <wp:posOffset>1615440</wp:posOffset>
                </wp:positionH>
                <wp:positionV relativeFrom="paragraph">
                  <wp:posOffset>225637</wp:posOffset>
                </wp:positionV>
                <wp:extent cx="2438400" cy="403860"/>
                <wp:effectExtent l="0" t="0" r="0" b="0"/>
                <wp:wrapNone/>
                <wp:docPr id="110047892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038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78B16" w14:textId="71F17774" w:rsidR="00D2789C" w:rsidRPr="007179A7" w:rsidRDefault="007179A7" w:rsidP="00D2789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179A7">
                              <w:rPr>
                                <w:sz w:val="36"/>
                                <w:szCs w:val="36"/>
                              </w:rPr>
                              <w:t>LAB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97DC3" id="Rectangle 9" o:spid="_x0000_s1026" style="position:absolute;left:0;text-align:left;margin-left:127.2pt;margin-top:17.75pt;width:192pt;height:31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" fillcolor="white [3201]" stroked="f" strokeweight="2pt">
                <v:textbox>
                  <w:txbxContent>
                    <w:p w14:paraId="2F078B16" w14:textId="71F17774" w:rsidR="00D2789C" w:rsidRPr="007179A7" w:rsidRDefault="007179A7" w:rsidP="00D2789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179A7">
                        <w:rPr>
                          <w:sz w:val="36"/>
                          <w:szCs w:val="36"/>
                        </w:rPr>
                        <w:t>LAB FINAL</w:t>
                      </w:r>
                    </w:p>
                  </w:txbxContent>
                </v:textbox>
              </v:rect>
            </w:pict>
          </mc:Fallback>
        </mc:AlternateContent>
      </w:r>
      <w:r w:rsidRPr="00D2789C">
        <w:rPr>
          <w:rFonts w:ascii="Calibri" w:hAnsi="Calibri"/>
          <w:b/>
          <w:color w:val="003366"/>
          <w:sz w:val="40"/>
        </w:rPr>
        <w:drawing>
          <wp:anchor distT="0" distB="0" distL="114300" distR="114300" simplePos="0" relativeHeight="251660288" behindDoc="1" locked="0" layoutInCell="1" allowOverlap="1" wp14:anchorId="13A3253D" wp14:editId="39DE0AA1">
            <wp:simplePos x="0" y="0"/>
            <wp:positionH relativeFrom="margin">
              <wp:posOffset>33444</wp:posOffset>
            </wp:positionH>
            <wp:positionV relativeFrom="paragraph">
              <wp:posOffset>-840951</wp:posOffset>
            </wp:positionV>
            <wp:extent cx="5606143" cy="278582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143" cy="2785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89C">
        <w:rPr>
          <w:rFonts w:ascii="Calibri" w:hAnsi="Calibri"/>
          <w:b/>
          <w:color w:val="003366"/>
          <w:sz w:val="40"/>
        </w:rPr>
        <w:t xml:space="preserve">               </w:t>
      </w:r>
    </w:p>
    <w:p w14:paraId="1ED95F55" w14:textId="6D565E3E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  <w:r w:rsidRPr="00D2789C">
        <w:rPr>
          <w:rFonts w:ascii="Calibri" w:hAnsi="Calibri"/>
          <w:b/>
          <w:color w:val="003366"/>
          <w:sz w:val="40"/>
        </w:rPr>
        <w:t xml:space="preserve">            </w:t>
      </w:r>
    </w:p>
    <w:p w14:paraId="142AF0CF" w14:textId="367EF536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  <w:r w:rsidRPr="00D2789C">
        <w:rPr>
          <w:rFonts w:ascii="Calibri" w:hAnsi="Calibri"/>
          <w:b/>
          <w:color w:val="003366"/>
          <w:sz w:val="40"/>
        </w:rPr>
        <w:tab/>
      </w:r>
      <w:r w:rsidRPr="00D2789C">
        <w:rPr>
          <w:rFonts w:ascii="Calibri" w:hAnsi="Calibri"/>
          <w:b/>
          <w:color w:val="003366"/>
          <w:sz w:val="40"/>
        </w:rPr>
        <w:tab/>
      </w:r>
    </w:p>
    <w:p w14:paraId="4E650021" w14:textId="77777777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</w:p>
    <w:p w14:paraId="13C2BE0B" w14:textId="1729E454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  <w:r w:rsidRPr="00D2789C">
        <w:rPr>
          <w:rFonts w:ascii="Calibri" w:hAnsi="Calibri"/>
          <w:b/>
          <w:color w:val="003366"/>
          <w:sz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4A9F44" wp14:editId="72E96503">
                <wp:simplePos x="0" y="0"/>
                <wp:positionH relativeFrom="margin">
                  <wp:posOffset>-460163</wp:posOffset>
                </wp:positionH>
                <wp:positionV relativeFrom="paragraph">
                  <wp:posOffset>401109</wp:posOffset>
                </wp:positionV>
                <wp:extent cx="6843712" cy="2682240"/>
                <wp:effectExtent l="0" t="0" r="14605" b="2286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712" cy="2682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F867C" w14:textId="5E264863" w:rsidR="00D2789C" w:rsidRDefault="00D2789C" w:rsidP="00D2789C">
                            <w:pPr>
                              <w:spacing w:after="0"/>
                              <w:rPr>
                                <w:rFonts w:ascii="Leelawadee UI Semilight" w:eastAsia="Gungsuh" w:hAnsi="Leelawadee UI Semilight" w:cs="Leelawadee UI Semilight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E50492">
                              <w:rPr>
                                <w:rFonts w:ascii="Candara Light" w:eastAsia="Gungsuh" w:hAnsi="Candara Light" w:cs="LilyUPC"/>
                                <w:b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COURSE CODE</w:t>
                            </w:r>
                            <w:r w:rsidRPr="00E50492">
                              <w:rPr>
                                <w:rFonts w:ascii="Arial Narrow" w:eastAsia="Gungsuh" w:hAnsi="Arial Narrow" w:cs="LilyUPC"/>
                                <w:b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Arial Narrow" w:eastAsia="Gungsuh" w:hAnsi="Arial Narrow" w:cs="LilyUPC"/>
                                <w:b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7179A7">
                              <w:rPr>
                                <w:rFonts w:ascii="Leelawadee UI Semilight" w:eastAsia="Gungsuh" w:hAnsi="Leelawadee UI Semilight" w:cs="Leelawadee UI Semilight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CSE 4346</w:t>
                            </w:r>
                          </w:p>
                          <w:p w14:paraId="0487256F" w14:textId="77777777" w:rsidR="00D2789C" w:rsidRPr="00545F09" w:rsidRDefault="00D2789C" w:rsidP="00D2789C">
                            <w:pPr>
                              <w:spacing w:after="0"/>
                              <w:rPr>
                                <w:rFonts w:ascii="Arial Narrow" w:eastAsia="Gungsuh" w:hAnsi="Arial Narrow" w:cs="LilyUPC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FB3B365" w14:textId="3566678F" w:rsidR="00D2789C" w:rsidRDefault="00D2789C" w:rsidP="00D2789C">
                            <w:pPr>
                              <w:spacing w:after="0"/>
                              <w:rPr>
                                <w:rFonts w:ascii="Leelawadee UI Semilight" w:eastAsia="Gungsuh" w:hAnsi="Leelawadee UI Semilight" w:cs="Leelawadee UI Semilight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E50492">
                              <w:rPr>
                                <w:rFonts w:ascii="Candara Light" w:eastAsia="Gungsuh" w:hAnsi="Candara Light" w:cs="LilyUPC"/>
                                <w:b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COURSE TITTLE</w:t>
                            </w:r>
                            <w:r w:rsidRPr="00E50492">
                              <w:rPr>
                                <w:rFonts w:ascii="Arial Narrow" w:eastAsia="Gungsuh" w:hAnsi="Arial Narrow" w:cs="LilyUPC"/>
                                <w:b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 xml:space="preserve">              </w:t>
                            </w:r>
                            <w:r w:rsidRPr="00B609FE">
                              <w:rPr>
                                <w:rFonts w:ascii="Leelawadee UI Semilight" w:eastAsia="Gungsuh" w:hAnsi="Leelawadee UI Semilight" w:cs="Leelawadee UI Semilight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7179A7">
                              <w:rPr>
                                <w:rFonts w:ascii="Leelawadee UI Semilight" w:eastAsia="Gungsuh" w:hAnsi="Leelawadee UI Semilight" w:cs="Leelawadee UI Semilight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BIG DATA ANALYSIS LABORATORY</w:t>
                            </w:r>
                          </w:p>
                          <w:p w14:paraId="3BF5F9A4" w14:textId="77777777" w:rsidR="00D2789C" w:rsidRPr="00545F09" w:rsidRDefault="00D2789C" w:rsidP="00D2789C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A7C327E" w14:textId="086EEC27" w:rsidR="00D2789C" w:rsidRPr="007179A7" w:rsidRDefault="007179A7" w:rsidP="00D2789C">
                            <w:pPr>
                              <w:spacing w:after="0"/>
                              <w:rPr>
                                <w:rFonts w:ascii="Leelawadee UI Semilight" w:eastAsia="Gungsuh" w:hAnsi="Leelawadee UI Semilight" w:cs="Leelawadee UI Semilight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ndara Light" w:eastAsia="Gungsuh" w:hAnsi="Candara Light" w:cs="LilyUPC"/>
                                <w:b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REPORT</w:t>
                            </w:r>
                            <w:r w:rsidR="00D2789C">
                              <w:rPr>
                                <w:rFonts w:ascii="Candara Light" w:eastAsia="Gungsuh" w:hAnsi="Candara Light" w:cs="LilyUPC"/>
                                <w:b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2789C" w:rsidRPr="00A514DA">
                              <w:rPr>
                                <w:rFonts w:ascii="Candara Light" w:eastAsia="Gungsuh" w:hAnsi="Candara Light" w:cs="LilyUPC"/>
                                <w:b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 xml:space="preserve"> NAME      </w:t>
                            </w:r>
                            <w:r>
                              <w:rPr>
                                <w:rFonts w:ascii="Candara Light" w:eastAsia="Gungsuh" w:hAnsi="Candara Light" w:cs="LilyUPC"/>
                                <w:b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="00D2789C" w:rsidRPr="00E50492">
                              <w:rPr>
                                <w:rFonts w:ascii="Leelawadee UI Semilight" w:eastAsia="Gungsuh" w:hAnsi="Leelawadee UI Semilight" w:cs="Leelawadee UI Semilight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Leelawadee UI Semilight" w:eastAsia="Gungsuh" w:hAnsi="Leelawadee UI Semilight" w:cs="Leelawadee UI Semilight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NYC Yellow Taxi Data Analysis Using Map Reduce and PIG</w:t>
                            </w:r>
                          </w:p>
                          <w:p w14:paraId="19A9DC06" w14:textId="77777777" w:rsidR="00D2789C" w:rsidRPr="00545F09" w:rsidRDefault="00D2789C" w:rsidP="00D2789C">
                            <w:pPr>
                              <w:spacing w:after="0"/>
                              <w:rPr>
                                <w:rFonts w:ascii="Arial Narrow" w:eastAsia="Gungsuh" w:hAnsi="Arial Narrow" w:cs="LilyUPC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46A9A43" w14:textId="514F879E" w:rsidR="00D2789C" w:rsidRPr="00545F09" w:rsidRDefault="00D2789C" w:rsidP="00D2789C">
                            <w:pPr>
                              <w:spacing w:after="0"/>
                              <w:rPr>
                                <w:rFonts w:ascii="Arial Narrow" w:eastAsia="Gungsuh" w:hAnsi="Arial Narrow" w:cs="LilyUPC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EF5C1A">
                              <w:rPr>
                                <w:rFonts w:ascii="Candara Light" w:eastAsia="Gungsuh" w:hAnsi="Candara Light" w:cs="LilyUPC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DATE OF SUBMISSION</w:t>
                            </w:r>
                            <w:r w:rsidRPr="00545F09">
                              <w:rPr>
                                <w:rFonts w:ascii="Arial Narrow" w:eastAsia="Gungsuh" w:hAnsi="Arial Narrow" w:cs="LilyUPC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Arial Narrow" w:eastAsia="Gungsuh" w:hAnsi="Arial Narrow" w:cs="LilyUPC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545F09">
                              <w:rPr>
                                <w:rFonts w:ascii="Arial Narrow" w:eastAsia="Gungsuh" w:hAnsi="Arial Narrow" w:cs="LilyUPC"/>
                                <w:b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:</w:t>
                            </w:r>
                            <w:r w:rsidRPr="00EC7855">
                              <w:rPr>
                                <w:rFonts w:ascii="Candara Light" w:hAnsi="Candara Light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179A7">
                              <w:rPr>
                                <w:rFonts w:ascii="Leelawadee UI Semilight" w:hAnsi="Leelawadee UI Semilight" w:cs="Leelawadee UI Semilight"/>
                                <w:b/>
                                <w:sz w:val="28"/>
                                <w:szCs w:val="28"/>
                              </w:rPr>
                              <w:t>15</w:t>
                            </w:r>
                            <w:r w:rsidRPr="00B609FE">
                              <w:rPr>
                                <w:rFonts w:ascii="Leelawadee UI Semilight" w:hAnsi="Leelawadee UI Semilight" w:cs="Leelawadee UI Semilight"/>
                                <w:b/>
                                <w:sz w:val="28"/>
                                <w:szCs w:val="28"/>
                              </w:rPr>
                              <w:t>-0</w:t>
                            </w:r>
                            <w:r>
                              <w:rPr>
                                <w:rFonts w:ascii="Leelawadee UI Semilight" w:hAnsi="Leelawadee UI Semilight" w:cs="Leelawadee UI Semilight"/>
                                <w:b/>
                                <w:sz w:val="28"/>
                                <w:szCs w:val="28"/>
                              </w:rPr>
                              <w:t>9</w:t>
                            </w:r>
                            <w:r w:rsidRPr="00B609FE">
                              <w:rPr>
                                <w:rFonts w:ascii="Leelawadee UI Semilight" w:hAnsi="Leelawadee UI Semilight" w:cs="Leelawadee UI Semilight"/>
                                <w:b/>
                                <w:sz w:val="28"/>
                                <w:szCs w:val="28"/>
                              </w:rPr>
                              <w:t>-2026</w:t>
                            </w:r>
                          </w:p>
                          <w:p w14:paraId="28ACCC24" w14:textId="77777777" w:rsidR="00D2789C" w:rsidRPr="00545F09" w:rsidRDefault="00D2789C" w:rsidP="00D2789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A9F44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7" type="#_x0000_t202" style="position:absolute;left:0;text-align:left;margin-left:-36.25pt;margin-top:31.6pt;width:538.85pt;height:211.2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" fillcolor="white [3201]" strokecolor="white [3212]" strokeweight=".5pt">
                <v:textbox>
                  <w:txbxContent>
                    <w:p w14:paraId="4F6F867C" w14:textId="5E264863" w:rsidR="00D2789C" w:rsidRDefault="00D2789C" w:rsidP="00D2789C">
                      <w:pPr>
                        <w:spacing w:after="0"/>
                        <w:rPr>
                          <w:rFonts w:ascii="Leelawadee UI Semilight" w:eastAsia="Gungsuh" w:hAnsi="Leelawadee UI Semilight" w:cs="Leelawadee UI Semilight"/>
                          <w:b/>
                          <w:noProof/>
                          <w:color w:val="000000"/>
                          <w:sz w:val="28"/>
                          <w:szCs w:val="28"/>
                        </w:rPr>
                      </w:pPr>
                      <w:r w:rsidRPr="00E50492">
                        <w:rPr>
                          <w:rFonts w:ascii="Candara Light" w:eastAsia="Gungsuh" w:hAnsi="Candara Light" w:cs="LilyUPC"/>
                          <w:b/>
                          <w:noProof/>
                          <w:color w:val="000000"/>
                          <w:sz w:val="32"/>
                          <w:szCs w:val="32"/>
                        </w:rPr>
                        <w:t>COURSE CODE</w:t>
                      </w:r>
                      <w:r w:rsidRPr="00E50492">
                        <w:rPr>
                          <w:rFonts w:ascii="Arial Narrow" w:eastAsia="Gungsuh" w:hAnsi="Arial Narrow" w:cs="LilyUPC"/>
                          <w:b/>
                          <w:noProof/>
                          <w:color w:val="000000"/>
                          <w:sz w:val="32"/>
                          <w:szCs w:val="32"/>
                        </w:rPr>
                        <w:t xml:space="preserve">                </w:t>
                      </w:r>
                      <w:r>
                        <w:rPr>
                          <w:rFonts w:ascii="Arial Narrow" w:eastAsia="Gungsuh" w:hAnsi="Arial Narrow" w:cs="LilyUPC"/>
                          <w:b/>
                          <w:noProof/>
                          <w:color w:val="000000"/>
                          <w:sz w:val="32"/>
                          <w:szCs w:val="32"/>
                        </w:rPr>
                        <w:t xml:space="preserve">: </w:t>
                      </w:r>
                      <w:r w:rsidR="007179A7">
                        <w:rPr>
                          <w:rFonts w:ascii="Leelawadee UI Semilight" w:eastAsia="Gungsuh" w:hAnsi="Leelawadee UI Semilight" w:cs="Leelawadee UI Semilight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>CSE 4346</w:t>
                      </w:r>
                    </w:p>
                    <w:p w14:paraId="0487256F" w14:textId="77777777" w:rsidR="00D2789C" w:rsidRPr="00545F09" w:rsidRDefault="00D2789C" w:rsidP="00D2789C">
                      <w:pPr>
                        <w:spacing w:after="0"/>
                        <w:rPr>
                          <w:rFonts w:ascii="Arial Narrow" w:eastAsia="Gungsuh" w:hAnsi="Arial Narrow" w:cs="LilyUPC"/>
                          <w:b/>
                          <w:noProof/>
                          <w:color w:val="000000"/>
                          <w:sz w:val="28"/>
                          <w:szCs w:val="28"/>
                        </w:rPr>
                      </w:pPr>
                    </w:p>
                    <w:p w14:paraId="4FB3B365" w14:textId="3566678F" w:rsidR="00D2789C" w:rsidRDefault="00D2789C" w:rsidP="00D2789C">
                      <w:pPr>
                        <w:spacing w:after="0"/>
                        <w:rPr>
                          <w:rFonts w:ascii="Leelawadee UI Semilight" w:eastAsia="Gungsuh" w:hAnsi="Leelawadee UI Semilight" w:cs="Leelawadee UI Semilight"/>
                          <w:b/>
                          <w:noProof/>
                          <w:color w:val="000000"/>
                          <w:sz w:val="28"/>
                          <w:szCs w:val="28"/>
                        </w:rPr>
                      </w:pPr>
                      <w:r w:rsidRPr="00E50492">
                        <w:rPr>
                          <w:rFonts w:ascii="Candara Light" w:eastAsia="Gungsuh" w:hAnsi="Candara Light" w:cs="LilyUPC"/>
                          <w:b/>
                          <w:noProof/>
                          <w:color w:val="000000"/>
                          <w:sz w:val="32"/>
                          <w:szCs w:val="32"/>
                        </w:rPr>
                        <w:t>COURSE TITTLE</w:t>
                      </w:r>
                      <w:r w:rsidRPr="00E50492">
                        <w:rPr>
                          <w:rFonts w:ascii="Arial Narrow" w:eastAsia="Gungsuh" w:hAnsi="Arial Narrow" w:cs="LilyUPC"/>
                          <w:b/>
                          <w:noProof/>
                          <w:color w:val="000000"/>
                          <w:sz w:val="32"/>
                          <w:szCs w:val="32"/>
                        </w:rPr>
                        <w:t xml:space="preserve">              </w:t>
                      </w:r>
                      <w:r w:rsidRPr="00B609FE">
                        <w:rPr>
                          <w:rFonts w:ascii="Leelawadee UI Semilight" w:eastAsia="Gungsuh" w:hAnsi="Leelawadee UI Semilight" w:cs="Leelawadee UI Semilight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7179A7">
                        <w:rPr>
                          <w:rFonts w:ascii="Leelawadee UI Semilight" w:eastAsia="Gungsuh" w:hAnsi="Leelawadee UI Semilight" w:cs="Leelawadee UI Semilight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>BIG DATA ANALYSIS LABORATORY</w:t>
                      </w:r>
                    </w:p>
                    <w:p w14:paraId="3BF5F9A4" w14:textId="77777777" w:rsidR="00D2789C" w:rsidRPr="00545F09" w:rsidRDefault="00D2789C" w:rsidP="00D2789C">
                      <w:pPr>
                        <w:spacing w:after="0"/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</w:p>
                    <w:p w14:paraId="4A7C327E" w14:textId="086EEC27" w:rsidR="00D2789C" w:rsidRPr="007179A7" w:rsidRDefault="007179A7" w:rsidP="00D2789C">
                      <w:pPr>
                        <w:spacing w:after="0"/>
                        <w:rPr>
                          <w:rFonts w:ascii="Leelawadee UI Semilight" w:eastAsia="Gungsuh" w:hAnsi="Leelawadee UI Semilight" w:cs="Leelawadee UI Semilight"/>
                          <w:b/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ndara Light" w:eastAsia="Gungsuh" w:hAnsi="Candara Light" w:cs="LilyUPC"/>
                          <w:b/>
                          <w:noProof/>
                          <w:color w:val="000000"/>
                          <w:sz w:val="32"/>
                          <w:szCs w:val="32"/>
                        </w:rPr>
                        <w:t>REPORT</w:t>
                      </w:r>
                      <w:r w:rsidR="00D2789C">
                        <w:rPr>
                          <w:rFonts w:ascii="Candara Light" w:eastAsia="Gungsuh" w:hAnsi="Candara Light" w:cs="LilyUPC"/>
                          <w:b/>
                          <w:noProof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D2789C" w:rsidRPr="00A514DA">
                        <w:rPr>
                          <w:rFonts w:ascii="Candara Light" w:eastAsia="Gungsuh" w:hAnsi="Candara Light" w:cs="LilyUPC"/>
                          <w:b/>
                          <w:noProof/>
                          <w:color w:val="000000"/>
                          <w:sz w:val="32"/>
                          <w:szCs w:val="32"/>
                        </w:rPr>
                        <w:t xml:space="preserve"> NAME      </w:t>
                      </w:r>
                      <w:r>
                        <w:rPr>
                          <w:rFonts w:ascii="Candara Light" w:eastAsia="Gungsuh" w:hAnsi="Candara Light" w:cs="LilyUPC"/>
                          <w:b/>
                          <w:noProof/>
                          <w:color w:val="000000"/>
                          <w:sz w:val="32"/>
                          <w:szCs w:val="32"/>
                        </w:rPr>
                        <w:t xml:space="preserve">         </w:t>
                      </w:r>
                      <w:r w:rsidR="00D2789C" w:rsidRPr="00E50492">
                        <w:rPr>
                          <w:rFonts w:ascii="Leelawadee UI Semilight" w:eastAsia="Gungsuh" w:hAnsi="Leelawadee UI Semilight" w:cs="Leelawadee UI Semilight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Leelawadee UI Semilight" w:eastAsia="Gungsuh" w:hAnsi="Leelawadee UI Semilight" w:cs="Leelawadee UI Semilight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>NYC Yellow Taxi Data Analysis Using Map Reduce and PIG</w:t>
                      </w:r>
                    </w:p>
                    <w:p w14:paraId="19A9DC06" w14:textId="77777777" w:rsidR="00D2789C" w:rsidRPr="00545F09" w:rsidRDefault="00D2789C" w:rsidP="00D2789C">
                      <w:pPr>
                        <w:spacing w:after="0"/>
                        <w:rPr>
                          <w:rFonts w:ascii="Arial Narrow" w:eastAsia="Gungsuh" w:hAnsi="Arial Narrow" w:cs="LilyUPC"/>
                          <w:b/>
                          <w:noProof/>
                          <w:color w:val="000000"/>
                          <w:sz w:val="28"/>
                          <w:szCs w:val="28"/>
                        </w:rPr>
                      </w:pPr>
                    </w:p>
                    <w:p w14:paraId="246A9A43" w14:textId="514F879E" w:rsidR="00D2789C" w:rsidRPr="00545F09" w:rsidRDefault="00D2789C" w:rsidP="00D2789C">
                      <w:pPr>
                        <w:spacing w:after="0"/>
                        <w:rPr>
                          <w:rFonts w:ascii="Arial Narrow" w:eastAsia="Gungsuh" w:hAnsi="Arial Narrow" w:cs="LilyUPC"/>
                          <w:b/>
                          <w:noProof/>
                          <w:color w:val="000000"/>
                          <w:sz w:val="28"/>
                          <w:szCs w:val="28"/>
                        </w:rPr>
                      </w:pPr>
                      <w:r w:rsidRPr="00EF5C1A">
                        <w:rPr>
                          <w:rFonts w:ascii="Candara Light" w:eastAsia="Gungsuh" w:hAnsi="Candara Light" w:cs="LilyUPC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>DATE OF SUBMISSION</w:t>
                      </w:r>
                      <w:r w:rsidRPr="00545F09">
                        <w:rPr>
                          <w:rFonts w:ascii="Arial Narrow" w:eastAsia="Gungsuh" w:hAnsi="Arial Narrow" w:cs="LilyUPC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Arial Narrow" w:eastAsia="Gungsuh" w:hAnsi="Arial Narrow" w:cs="LilyUPC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 xml:space="preserve">     </w:t>
                      </w:r>
                      <w:r w:rsidRPr="00545F09">
                        <w:rPr>
                          <w:rFonts w:ascii="Arial Narrow" w:eastAsia="Gungsuh" w:hAnsi="Arial Narrow" w:cs="LilyUPC"/>
                          <w:b/>
                          <w:noProof/>
                          <w:color w:val="000000"/>
                          <w:sz w:val="28"/>
                          <w:szCs w:val="28"/>
                        </w:rPr>
                        <w:t>:</w:t>
                      </w:r>
                      <w:r w:rsidRPr="00EC7855">
                        <w:rPr>
                          <w:rFonts w:ascii="Candara Light" w:hAnsi="Candara Light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7179A7">
                        <w:rPr>
                          <w:rFonts w:ascii="Leelawadee UI Semilight" w:hAnsi="Leelawadee UI Semilight" w:cs="Leelawadee UI Semilight"/>
                          <w:b/>
                          <w:sz w:val="28"/>
                          <w:szCs w:val="28"/>
                        </w:rPr>
                        <w:t>15</w:t>
                      </w:r>
                      <w:r w:rsidRPr="00B609FE">
                        <w:rPr>
                          <w:rFonts w:ascii="Leelawadee UI Semilight" w:hAnsi="Leelawadee UI Semilight" w:cs="Leelawadee UI Semilight"/>
                          <w:b/>
                          <w:sz w:val="28"/>
                          <w:szCs w:val="28"/>
                        </w:rPr>
                        <w:t>-0</w:t>
                      </w:r>
                      <w:r>
                        <w:rPr>
                          <w:rFonts w:ascii="Leelawadee UI Semilight" w:hAnsi="Leelawadee UI Semilight" w:cs="Leelawadee UI Semilight"/>
                          <w:b/>
                          <w:sz w:val="28"/>
                          <w:szCs w:val="28"/>
                        </w:rPr>
                        <w:t>9</w:t>
                      </w:r>
                      <w:r w:rsidRPr="00B609FE">
                        <w:rPr>
                          <w:rFonts w:ascii="Leelawadee UI Semilight" w:hAnsi="Leelawadee UI Semilight" w:cs="Leelawadee UI Semilight"/>
                          <w:b/>
                          <w:sz w:val="28"/>
                          <w:szCs w:val="28"/>
                        </w:rPr>
                        <w:t>-2026</w:t>
                      </w:r>
                    </w:p>
                    <w:p w14:paraId="28ACCC24" w14:textId="77777777" w:rsidR="00D2789C" w:rsidRPr="00545F09" w:rsidRDefault="00D2789C" w:rsidP="00D2789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016D7C" w14:textId="47AB1B67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</w:p>
    <w:p w14:paraId="1ED1FE73" w14:textId="249FC810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  <w:r w:rsidRPr="00D2789C">
        <w:rPr>
          <w:rFonts w:ascii="Calibri" w:hAnsi="Calibri"/>
          <w:b/>
          <w:color w:val="003366"/>
          <w:sz w:val="40"/>
        </w:rPr>
        <w:t xml:space="preserve">     </w:t>
      </w:r>
    </w:p>
    <w:p w14:paraId="791B316E" w14:textId="7E22C699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</w:p>
    <w:p w14:paraId="234436E2" w14:textId="77777777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</w:p>
    <w:p w14:paraId="0AFA4190" w14:textId="77777777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</w:p>
    <w:p w14:paraId="3DB1F366" w14:textId="77777777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</w:p>
    <w:p w14:paraId="6ED371D5" w14:textId="48D2091B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</w:p>
    <w:p w14:paraId="40C2FA28" w14:textId="77777777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</w:p>
    <w:p w14:paraId="13039B17" w14:textId="082BC10C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  <w:r w:rsidRPr="00D2789C">
        <w:rPr>
          <w:rFonts w:ascii="Calibri" w:hAnsi="Calibri"/>
          <w:b/>
          <w:color w:val="003366"/>
          <w:sz w:val="40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FC00429" wp14:editId="151F2645">
                <wp:simplePos x="0" y="0"/>
                <wp:positionH relativeFrom="margin">
                  <wp:posOffset>2585266</wp:posOffset>
                </wp:positionH>
                <wp:positionV relativeFrom="paragraph">
                  <wp:posOffset>219801</wp:posOffset>
                </wp:positionV>
                <wp:extent cx="3055620" cy="314325"/>
                <wp:effectExtent l="0" t="0" r="1143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2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045B7" w14:textId="77777777" w:rsidR="00D2789C" w:rsidRPr="00C46108" w:rsidRDefault="00D2789C" w:rsidP="00D2789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46108">
                              <w:rPr>
                                <w:b/>
                                <w:sz w:val="28"/>
                                <w:szCs w:val="28"/>
                              </w:rPr>
                              <w:t xml:space="preserve">SUBMITTED </w:t>
                            </w:r>
                            <w:proofErr w:type="gramStart"/>
                            <w:r w:rsidRPr="00C46108">
                              <w:rPr>
                                <w:b/>
                                <w:sz w:val="28"/>
                                <w:szCs w:val="28"/>
                              </w:rPr>
                              <w:t>BY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00429" id="Text Box 19" o:spid="_x0000_s1028" type="#_x0000_t202" style="position:absolute;left:0;text-align:left;margin-left:203.55pt;margin-top:17.3pt;width:240.6pt;height:24.75pt;z-index:-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" fillcolor="white [3201]" strokecolor="black [3213]" strokeweight=".5pt">
                <v:textbox>
                  <w:txbxContent>
                    <w:p w14:paraId="082045B7" w14:textId="77777777" w:rsidR="00D2789C" w:rsidRPr="00C46108" w:rsidRDefault="00D2789C" w:rsidP="00D2789C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C46108">
                        <w:rPr>
                          <w:b/>
                          <w:sz w:val="28"/>
                          <w:szCs w:val="28"/>
                        </w:rPr>
                        <w:t xml:space="preserve">SUBMITTED </w:t>
                      </w:r>
                      <w:proofErr w:type="gramStart"/>
                      <w:r w:rsidRPr="00C46108">
                        <w:rPr>
                          <w:b/>
                          <w:sz w:val="28"/>
                          <w:szCs w:val="28"/>
                        </w:rPr>
                        <w:t>BY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D6DE17" w14:textId="3CB42E05" w:rsidR="00D2789C" w:rsidRPr="00D2789C" w:rsidRDefault="007179A7" w:rsidP="00D2789C">
      <w:pPr>
        <w:spacing w:after="40"/>
        <w:rPr>
          <w:rFonts w:ascii="Calibri" w:hAnsi="Calibri"/>
          <w:b/>
          <w:color w:val="003366"/>
          <w:sz w:val="40"/>
        </w:rPr>
      </w:pPr>
      <w:r w:rsidRPr="00D2789C">
        <w:rPr>
          <w:rFonts w:ascii="Calibri" w:hAnsi="Calibri"/>
          <w:b/>
          <w:color w:val="003366"/>
          <w:sz w:val="4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5CC8B6F" wp14:editId="3642675B">
                <wp:simplePos x="0" y="0"/>
                <wp:positionH relativeFrom="margin">
                  <wp:posOffset>-543560</wp:posOffset>
                </wp:positionH>
                <wp:positionV relativeFrom="paragraph">
                  <wp:posOffset>432526</wp:posOffset>
                </wp:positionV>
                <wp:extent cx="2720975" cy="2122170"/>
                <wp:effectExtent l="0" t="0" r="22225" b="11430"/>
                <wp:wrapNone/>
                <wp:docPr id="1364059494" name="Text Box 1364059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2122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CE6D" w14:textId="3750EA89" w:rsidR="007179A7" w:rsidRPr="007179A7" w:rsidRDefault="007179A7" w:rsidP="007179A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9A7">
                              <w:rPr>
                                <w:b/>
                                <w:sz w:val="28"/>
                                <w:szCs w:val="28"/>
                              </w:rPr>
                              <w:t>SU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BMITTED </w:t>
                            </w:r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TO</w:t>
                            </w:r>
                            <w:r w:rsidRPr="007179A7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</w:p>
                          <w:p w14:paraId="387E6647" w14:textId="54A85516" w:rsidR="007179A7" w:rsidRPr="007179A7" w:rsidRDefault="007179A7" w:rsidP="007179A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9A7">
                              <w:rPr>
                                <w:b/>
                                <w:sz w:val="28"/>
                                <w:szCs w:val="28"/>
                              </w:rPr>
                              <w:t>Md Tamim Hossain</w:t>
                            </w:r>
                          </w:p>
                          <w:p w14:paraId="02D24442" w14:textId="1C03B407" w:rsidR="007179A7" w:rsidRPr="007179A7" w:rsidRDefault="007179A7" w:rsidP="007179A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9A7">
                              <w:rPr>
                                <w:b/>
                                <w:sz w:val="28"/>
                                <w:szCs w:val="28"/>
                              </w:rPr>
                              <w:t>Lecturer</w:t>
                            </w:r>
                          </w:p>
                          <w:p w14:paraId="71590DDD" w14:textId="760A6101" w:rsidR="007179A7" w:rsidRPr="007179A7" w:rsidRDefault="007179A7" w:rsidP="007179A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9A7">
                              <w:rPr>
                                <w:b/>
                                <w:sz w:val="28"/>
                                <w:szCs w:val="28"/>
                              </w:rPr>
                              <w:t>Premier University Chittagong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C8B6F" id="Text Box 1364059494" o:spid="_x0000_s1029" type="#_x0000_t202" style="position:absolute;margin-left:-42.8pt;margin-top:34.05pt;width:214.25pt;height:167.1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" fillcolor="white [3201]" strokecolor="black [3213]" strokeweight=".5pt">
                <v:textbox>
                  <w:txbxContent>
                    <w:p w14:paraId="08CCCE6D" w14:textId="3750EA89" w:rsidR="007179A7" w:rsidRPr="007179A7" w:rsidRDefault="007179A7" w:rsidP="007179A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179A7">
                        <w:rPr>
                          <w:b/>
                          <w:sz w:val="28"/>
                          <w:szCs w:val="28"/>
                        </w:rPr>
                        <w:t>SU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BMITTED </w:t>
                      </w:r>
                      <w:proofErr w:type="gramStart"/>
                      <w:r>
                        <w:rPr>
                          <w:b/>
                          <w:sz w:val="28"/>
                          <w:szCs w:val="28"/>
                        </w:rPr>
                        <w:t>TO</w:t>
                      </w:r>
                      <w:r w:rsidRPr="007179A7">
                        <w:rPr>
                          <w:b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</w:p>
                    <w:p w14:paraId="387E6647" w14:textId="54A85516" w:rsidR="007179A7" w:rsidRPr="007179A7" w:rsidRDefault="007179A7" w:rsidP="007179A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179A7">
                        <w:rPr>
                          <w:b/>
                          <w:sz w:val="28"/>
                          <w:szCs w:val="28"/>
                        </w:rPr>
                        <w:t>Md Tamim Hossain</w:t>
                      </w:r>
                    </w:p>
                    <w:p w14:paraId="02D24442" w14:textId="1C03B407" w:rsidR="007179A7" w:rsidRPr="007179A7" w:rsidRDefault="007179A7" w:rsidP="007179A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179A7">
                        <w:rPr>
                          <w:b/>
                          <w:sz w:val="28"/>
                          <w:szCs w:val="28"/>
                        </w:rPr>
                        <w:t>Lecturer</w:t>
                      </w:r>
                    </w:p>
                    <w:p w14:paraId="71590DDD" w14:textId="760A6101" w:rsidR="007179A7" w:rsidRPr="007179A7" w:rsidRDefault="007179A7" w:rsidP="007179A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179A7">
                        <w:rPr>
                          <w:b/>
                          <w:sz w:val="28"/>
                          <w:szCs w:val="28"/>
                        </w:rPr>
                        <w:t>Premier University Chittagong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dTable6Colorful-Accent1"/>
        <w:tblW w:w="5850" w:type="dxa"/>
        <w:tblInd w:w="4154" w:type="dxa"/>
        <w:tblLook w:val="04A0" w:firstRow="1" w:lastRow="0" w:firstColumn="1" w:lastColumn="0" w:noHBand="0" w:noVBand="1"/>
      </w:tblPr>
      <w:tblGrid>
        <w:gridCol w:w="2050"/>
        <w:gridCol w:w="3800"/>
      </w:tblGrid>
      <w:tr w:rsidR="00D2789C" w:rsidRPr="00D2789C" w14:paraId="0EA4E7BC" w14:textId="77777777" w:rsidTr="00717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2"/>
          </w:tcPr>
          <w:p w14:paraId="32EB799A" w14:textId="51C6B7C9" w:rsidR="00D2789C" w:rsidRPr="007179A7" w:rsidRDefault="00D2789C" w:rsidP="00D2789C">
            <w:pPr>
              <w:spacing w:after="40"/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</w:pPr>
            <w:proofErr w:type="gramStart"/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  <w:t>NAME :Rakibul</w:t>
            </w:r>
            <w:proofErr w:type="gramEnd"/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  <w:t xml:space="preserve"> Hasan Bhuiyan</w:t>
            </w:r>
          </w:p>
        </w:tc>
      </w:tr>
      <w:tr w:rsidR="00D2789C" w:rsidRPr="00D2789C" w14:paraId="1FD74E7A" w14:textId="77777777" w:rsidTr="00717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2"/>
          </w:tcPr>
          <w:p w14:paraId="675AC227" w14:textId="77777777" w:rsidR="00D2789C" w:rsidRPr="007179A7" w:rsidRDefault="00D2789C" w:rsidP="00D2789C">
            <w:pPr>
              <w:spacing w:after="40"/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</w:pPr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  <w:t>ID:    0222220005101173</w:t>
            </w:r>
          </w:p>
        </w:tc>
      </w:tr>
      <w:tr w:rsidR="00D2789C" w:rsidRPr="00D2789C" w14:paraId="3747DA26" w14:textId="77777777" w:rsidTr="007179A7">
        <w:trPr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2"/>
          </w:tcPr>
          <w:p w14:paraId="21EA5EE9" w14:textId="77777777" w:rsidR="00D2789C" w:rsidRPr="007179A7" w:rsidRDefault="00D2789C" w:rsidP="00D2789C">
            <w:pPr>
              <w:spacing w:after="40"/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</w:pPr>
            <w:proofErr w:type="gramStart"/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  <w:t>Semester :</w:t>
            </w:r>
            <w:proofErr w:type="gramEnd"/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  <w:t xml:space="preserve"> 8</w:t>
            </w:r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  <w:vertAlign w:val="superscript"/>
              </w:rPr>
              <w:t>th</w:t>
            </w:r>
          </w:p>
        </w:tc>
      </w:tr>
      <w:tr w:rsidR="00D2789C" w:rsidRPr="00D2789C" w14:paraId="4BF70811" w14:textId="77777777" w:rsidTr="00717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2"/>
          </w:tcPr>
          <w:p w14:paraId="5A88C4E9" w14:textId="77777777" w:rsidR="00D2789C" w:rsidRPr="007179A7" w:rsidRDefault="00D2789C" w:rsidP="00D2789C">
            <w:pPr>
              <w:spacing w:after="40"/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</w:pPr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  <w:t xml:space="preserve">Batch </w:t>
            </w:r>
            <w:proofErr w:type="gramStart"/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  <w:t xml:space="preserve">  :</w:t>
            </w:r>
            <w:proofErr w:type="gramEnd"/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  <w:t xml:space="preserve"> 42</w:t>
            </w:r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  <w:vertAlign w:val="superscript"/>
              </w:rPr>
              <w:t>nd</w:t>
            </w:r>
          </w:p>
        </w:tc>
      </w:tr>
      <w:tr w:rsidR="00D2789C" w:rsidRPr="00D2789C" w14:paraId="39EB3B7E" w14:textId="77777777" w:rsidTr="007179A7">
        <w:trPr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5A092628" w14:textId="5AFC8F32" w:rsidR="00D2789C" w:rsidRPr="007179A7" w:rsidRDefault="00D2789C" w:rsidP="00D2789C">
            <w:pPr>
              <w:spacing w:after="40"/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</w:pPr>
            <w:proofErr w:type="gramStart"/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  <w:t>Section :</w:t>
            </w:r>
            <w:proofErr w:type="gramEnd"/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  <w:t xml:space="preserve"> C</w:t>
            </w:r>
            <w:r w:rsidRPr="007179A7">
              <w:rPr>
                <w:rFonts w:ascii="Bell MT" w:hAnsi="Bell MT"/>
                <w:b w:val="0"/>
                <w:bCs w:val="0"/>
                <w:color w:val="000000" w:themeColor="text1"/>
                <w:sz w:val="40"/>
              </w:rPr>
              <w:t xml:space="preserve"> </w:t>
            </w:r>
          </w:p>
        </w:tc>
        <w:tc>
          <w:tcPr>
            <w:tcW w:w="3800" w:type="dxa"/>
          </w:tcPr>
          <w:p w14:paraId="5EFD63D1" w14:textId="3CE4E626" w:rsidR="00D2789C" w:rsidRPr="007179A7" w:rsidRDefault="00D2789C" w:rsidP="00D2789C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color w:val="000000" w:themeColor="text1"/>
                <w:sz w:val="40"/>
              </w:rPr>
            </w:pPr>
            <w:proofErr w:type="gramStart"/>
            <w:r w:rsidRPr="007179A7">
              <w:rPr>
                <w:rFonts w:ascii="Bell MT" w:hAnsi="Bell MT"/>
                <w:color w:val="000000" w:themeColor="text1"/>
                <w:sz w:val="40"/>
              </w:rPr>
              <w:t>Session :</w:t>
            </w:r>
            <w:proofErr w:type="gramEnd"/>
            <w:r w:rsidRPr="007179A7">
              <w:rPr>
                <w:rFonts w:ascii="Bell MT" w:hAnsi="Bell MT"/>
                <w:color w:val="000000" w:themeColor="text1"/>
                <w:sz w:val="40"/>
              </w:rPr>
              <w:t xml:space="preserve"> Spring 2026</w:t>
            </w:r>
          </w:p>
        </w:tc>
      </w:tr>
    </w:tbl>
    <w:p w14:paraId="62F3220A" w14:textId="68A69284" w:rsidR="00D2789C" w:rsidRPr="00D2789C" w:rsidRDefault="00D2789C" w:rsidP="00D2789C">
      <w:pPr>
        <w:spacing w:after="40"/>
        <w:jc w:val="center"/>
        <w:rPr>
          <w:rFonts w:ascii="Calibri" w:hAnsi="Calibri"/>
          <w:b/>
          <w:color w:val="003366"/>
          <w:sz w:val="40"/>
        </w:rPr>
      </w:pPr>
    </w:p>
    <w:p w14:paraId="4B85DA5D" w14:textId="36E355F3" w:rsidR="00DD6A9A" w:rsidRDefault="00000000" w:rsidP="007179A7">
      <w:pPr>
        <w:spacing w:after="40"/>
        <w:ind w:firstLine="720"/>
      </w:pPr>
      <w:r>
        <w:rPr>
          <w:rFonts w:ascii="Calibri" w:hAnsi="Calibri"/>
          <w:b/>
          <w:color w:val="003366"/>
          <w:sz w:val="40"/>
        </w:rPr>
        <w:t>NYC TAXI DATA ANALYSIS USING HADOOP &amp; PIG</w:t>
      </w:r>
    </w:p>
    <w:p w14:paraId="69170404" w14:textId="77777777" w:rsidR="00DD6A9A" w:rsidRDefault="00000000" w:rsidP="00083A5E">
      <w:pPr>
        <w:spacing w:after="320"/>
        <w:jc w:val="center"/>
      </w:pPr>
      <w:r>
        <w:rPr>
          <w:rFonts w:ascii="Calibri" w:hAnsi="Calibri"/>
          <w:i/>
          <w:color w:val="4A5568"/>
        </w:rPr>
        <w:t>Big Data Analytics Lab Report | MapReduce (Java) &amp; Apache Pig Analysis</w:t>
      </w:r>
    </w:p>
    <w:p w14:paraId="17747EFA" w14:textId="77777777" w:rsidR="00083A5E" w:rsidRDefault="00083A5E">
      <w:pPr>
        <w:spacing w:before="120" w:after="80"/>
        <w:rPr>
          <w:rFonts w:ascii="Calibri" w:hAnsi="Calibri"/>
          <w:b/>
          <w:color w:val="003366"/>
          <w:sz w:val="32"/>
          <w:szCs w:val="28"/>
        </w:rPr>
      </w:pPr>
    </w:p>
    <w:p w14:paraId="2CAA7CC0" w14:textId="77777777" w:rsidR="00083A5E" w:rsidRDefault="00083A5E">
      <w:pPr>
        <w:spacing w:before="120" w:after="80"/>
        <w:rPr>
          <w:rFonts w:ascii="Calibri" w:hAnsi="Calibri"/>
          <w:b/>
          <w:color w:val="003366"/>
          <w:sz w:val="32"/>
          <w:szCs w:val="28"/>
        </w:rPr>
      </w:pPr>
    </w:p>
    <w:p w14:paraId="3301EC50" w14:textId="46B13614" w:rsidR="00DD6A9A" w:rsidRPr="00083A5E" w:rsidRDefault="00000000">
      <w:pPr>
        <w:spacing w:before="120" w:after="80"/>
        <w:rPr>
          <w:sz w:val="28"/>
          <w:szCs w:val="28"/>
        </w:rPr>
      </w:pPr>
      <w:r w:rsidRPr="00083A5E">
        <w:rPr>
          <w:rFonts w:ascii="Calibri" w:hAnsi="Calibri"/>
          <w:b/>
          <w:color w:val="003366"/>
          <w:sz w:val="32"/>
          <w:szCs w:val="28"/>
        </w:rPr>
        <w:t>Table of Contents</w:t>
      </w:r>
    </w:p>
    <w:tbl>
      <w:tblPr>
        <w:tblStyle w:val="PlainTable2"/>
        <w:tblW w:w="9817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8"/>
        <w:gridCol w:w="6344"/>
        <w:gridCol w:w="2265"/>
      </w:tblGrid>
      <w:tr w:rsidR="00DD6A9A" w:rsidRPr="00083A5E" w14:paraId="5BE9ADA6" w14:textId="77777777" w:rsidTr="00416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tcBorders>
              <w:bottom w:val="none" w:sz="0" w:space="0" w:color="auto"/>
            </w:tcBorders>
          </w:tcPr>
          <w:p w14:paraId="6BD39140" w14:textId="77777777" w:rsidR="00DD6A9A" w:rsidRPr="00083A5E" w:rsidRDefault="00000000">
            <w:pPr>
              <w:spacing w:before="40" w:after="4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003366"/>
                <w:sz w:val="32"/>
                <w:szCs w:val="40"/>
              </w:rPr>
              <w:t>Sr. No.</w:t>
            </w:r>
          </w:p>
        </w:tc>
        <w:tc>
          <w:tcPr>
            <w:tcW w:w="6344" w:type="dxa"/>
            <w:tcBorders>
              <w:bottom w:val="none" w:sz="0" w:space="0" w:color="auto"/>
            </w:tcBorders>
          </w:tcPr>
          <w:p w14:paraId="2E783C70" w14:textId="77777777" w:rsidR="00DD6A9A" w:rsidRPr="00083A5E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003366"/>
                <w:sz w:val="32"/>
                <w:szCs w:val="40"/>
              </w:rPr>
              <w:t>Topic Description</w:t>
            </w:r>
          </w:p>
        </w:tc>
        <w:tc>
          <w:tcPr>
            <w:tcW w:w="2265" w:type="dxa"/>
            <w:tcBorders>
              <w:bottom w:val="none" w:sz="0" w:space="0" w:color="auto"/>
            </w:tcBorders>
          </w:tcPr>
          <w:p w14:paraId="55B355A6" w14:textId="77777777" w:rsidR="00DD6A9A" w:rsidRPr="00083A5E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003366"/>
                <w:sz w:val="32"/>
                <w:szCs w:val="40"/>
              </w:rPr>
              <w:t>Engine</w:t>
            </w:r>
          </w:p>
        </w:tc>
      </w:tr>
      <w:tr w:rsidR="00DD6A9A" w:rsidRPr="00083A5E" w14:paraId="7BC7A70B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tcBorders>
              <w:top w:val="none" w:sz="0" w:space="0" w:color="auto"/>
              <w:bottom w:val="none" w:sz="0" w:space="0" w:color="auto"/>
            </w:tcBorders>
          </w:tcPr>
          <w:p w14:paraId="2EB7AC2C" w14:textId="77777777" w:rsidR="00DD6A9A" w:rsidRPr="00083A5E" w:rsidRDefault="00000000">
            <w:pPr>
              <w:spacing w:before="40" w:after="4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1.</w:t>
            </w:r>
          </w:p>
        </w:tc>
        <w:tc>
          <w:tcPr>
            <w:tcW w:w="6344" w:type="dxa"/>
            <w:tcBorders>
              <w:top w:val="none" w:sz="0" w:space="0" w:color="auto"/>
              <w:bottom w:val="none" w:sz="0" w:space="0" w:color="auto"/>
            </w:tcBorders>
          </w:tcPr>
          <w:p w14:paraId="5754D8EB" w14:textId="77777777" w:rsidR="00DD6A9A" w:rsidRPr="00083A5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Problem Statement &amp; Dataset Schema Description</w:t>
            </w:r>
          </w:p>
        </w:tc>
        <w:tc>
          <w:tcPr>
            <w:tcW w:w="2265" w:type="dxa"/>
            <w:tcBorders>
              <w:top w:val="none" w:sz="0" w:space="0" w:color="auto"/>
              <w:bottom w:val="none" w:sz="0" w:space="0" w:color="auto"/>
            </w:tcBorders>
          </w:tcPr>
          <w:p w14:paraId="6D128D67" w14:textId="77777777" w:rsidR="00DD6A9A" w:rsidRPr="00083A5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Overview</w:t>
            </w:r>
          </w:p>
        </w:tc>
      </w:tr>
      <w:tr w:rsidR="00DD6A9A" w:rsidRPr="00083A5E" w14:paraId="383A510E" w14:textId="77777777" w:rsidTr="00416DCF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3560504D" w14:textId="77777777" w:rsidR="00DD6A9A" w:rsidRPr="00083A5E" w:rsidRDefault="00000000">
            <w:pPr>
              <w:spacing w:before="40" w:after="4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2.</w:t>
            </w:r>
          </w:p>
        </w:tc>
        <w:tc>
          <w:tcPr>
            <w:tcW w:w="6344" w:type="dxa"/>
          </w:tcPr>
          <w:p w14:paraId="4AF564D3" w14:textId="77777777" w:rsidR="00DD6A9A" w:rsidRPr="00083A5E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MapReduce Problem 1: Total Taxi Trips by Passenger Count</w:t>
            </w:r>
          </w:p>
        </w:tc>
        <w:tc>
          <w:tcPr>
            <w:tcW w:w="2265" w:type="dxa"/>
          </w:tcPr>
          <w:p w14:paraId="4329DE1A" w14:textId="77777777" w:rsidR="00DD6A9A" w:rsidRPr="00083A5E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Hadoop (Java)</w:t>
            </w:r>
          </w:p>
        </w:tc>
      </w:tr>
      <w:tr w:rsidR="00DD6A9A" w:rsidRPr="00083A5E" w14:paraId="2EBE38AB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tcBorders>
              <w:top w:val="none" w:sz="0" w:space="0" w:color="auto"/>
              <w:bottom w:val="none" w:sz="0" w:space="0" w:color="auto"/>
            </w:tcBorders>
          </w:tcPr>
          <w:p w14:paraId="3044561C" w14:textId="77777777" w:rsidR="00DD6A9A" w:rsidRPr="00083A5E" w:rsidRDefault="00000000">
            <w:pPr>
              <w:spacing w:before="40" w:after="4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3.</w:t>
            </w:r>
          </w:p>
        </w:tc>
        <w:tc>
          <w:tcPr>
            <w:tcW w:w="6344" w:type="dxa"/>
            <w:tcBorders>
              <w:top w:val="none" w:sz="0" w:space="0" w:color="auto"/>
              <w:bottom w:val="none" w:sz="0" w:space="0" w:color="auto"/>
            </w:tcBorders>
          </w:tcPr>
          <w:p w14:paraId="48A849B6" w14:textId="77777777" w:rsidR="00DD6A9A" w:rsidRPr="00083A5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MapReduce Problem 2: Average Tip Amount by Payment Type</w:t>
            </w:r>
          </w:p>
        </w:tc>
        <w:tc>
          <w:tcPr>
            <w:tcW w:w="2265" w:type="dxa"/>
            <w:tcBorders>
              <w:top w:val="none" w:sz="0" w:space="0" w:color="auto"/>
              <w:bottom w:val="none" w:sz="0" w:space="0" w:color="auto"/>
            </w:tcBorders>
          </w:tcPr>
          <w:p w14:paraId="7B20A747" w14:textId="77777777" w:rsidR="00DD6A9A" w:rsidRPr="00083A5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Hadoop (Java)</w:t>
            </w:r>
          </w:p>
        </w:tc>
      </w:tr>
      <w:tr w:rsidR="00DD6A9A" w:rsidRPr="00083A5E" w14:paraId="6EED021F" w14:textId="77777777" w:rsidTr="00416DCF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290C4EC" w14:textId="77777777" w:rsidR="00DD6A9A" w:rsidRPr="00083A5E" w:rsidRDefault="00000000">
            <w:pPr>
              <w:spacing w:before="40" w:after="4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4.</w:t>
            </w:r>
          </w:p>
        </w:tc>
        <w:tc>
          <w:tcPr>
            <w:tcW w:w="6344" w:type="dxa"/>
          </w:tcPr>
          <w:p w14:paraId="16DF728B" w14:textId="77777777" w:rsidR="00DD6A9A" w:rsidRPr="00083A5E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MapReduce Problem 3: Total Gross Revenue by Pickup Location</w:t>
            </w:r>
          </w:p>
        </w:tc>
        <w:tc>
          <w:tcPr>
            <w:tcW w:w="2265" w:type="dxa"/>
          </w:tcPr>
          <w:p w14:paraId="153A0C0D" w14:textId="77777777" w:rsidR="00DD6A9A" w:rsidRPr="00083A5E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Hadoop (Java)</w:t>
            </w:r>
          </w:p>
        </w:tc>
      </w:tr>
      <w:tr w:rsidR="00DD6A9A" w:rsidRPr="00083A5E" w14:paraId="1B3B31DC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tcBorders>
              <w:top w:val="none" w:sz="0" w:space="0" w:color="auto"/>
              <w:bottom w:val="none" w:sz="0" w:space="0" w:color="auto"/>
            </w:tcBorders>
          </w:tcPr>
          <w:p w14:paraId="15775055" w14:textId="77777777" w:rsidR="00DD6A9A" w:rsidRPr="00083A5E" w:rsidRDefault="00000000">
            <w:pPr>
              <w:spacing w:before="40" w:after="4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5.</w:t>
            </w:r>
          </w:p>
        </w:tc>
        <w:tc>
          <w:tcPr>
            <w:tcW w:w="6344" w:type="dxa"/>
            <w:tcBorders>
              <w:top w:val="none" w:sz="0" w:space="0" w:color="auto"/>
              <w:bottom w:val="none" w:sz="0" w:space="0" w:color="auto"/>
            </w:tcBorders>
          </w:tcPr>
          <w:p w14:paraId="1D51841A" w14:textId="77777777" w:rsidR="00DD6A9A" w:rsidRPr="00083A5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Pig Problem 1: Top 10 Busiest Pickup Locations</w:t>
            </w:r>
          </w:p>
        </w:tc>
        <w:tc>
          <w:tcPr>
            <w:tcW w:w="2265" w:type="dxa"/>
            <w:tcBorders>
              <w:top w:val="none" w:sz="0" w:space="0" w:color="auto"/>
              <w:bottom w:val="none" w:sz="0" w:space="0" w:color="auto"/>
            </w:tcBorders>
          </w:tcPr>
          <w:p w14:paraId="5B45AE43" w14:textId="77777777" w:rsidR="00DD6A9A" w:rsidRPr="00083A5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Apache Pig</w:t>
            </w:r>
          </w:p>
        </w:tc>
      </w:tr>
      <w:tr w:rsidR="00DD6A9A" w:rsidRPr="00083A5E" w14:paraId="7E6708DA" w14:textId="77777777" w:rsidTr="00416DCF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48F47F84" w14:textId="77777777" w:rsidR="00DD6A9A" w:rsidRPr="00083A5E" w:rsidRDefault="00000000">
            <w:pPr>
              <w:spacing w:before="40" w:after="4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6.</w:t>
            </w:r>
          </w:p>
        </w:tc>
        <w:tc>
          <w:tcPr>
            <w:tcW w:w="6344" w:type="dxa"/>
          </w:tcPr>
          <w:p w14:paraId="66CCC670" w14:textId="77777777" w:rsidR="00DD6A9A" w:rsidRPr="00083A5E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Pig Problem 2: Hourly NYC Traffic Distribution</w:t>
            </w:r>
          </w:p>
        </w:tc>
        <w:tc>
          <w:tcPr>
            <w:tcW w:w="2265" w:type="dxa"/>
          </w:tcPr>
          <w:p w14:paraId="58E5AE92" w14:textId="77777777" w:rsidR="00DD6A9A" w:rsidRPr="00083A5E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Apache Pig</w:t>
            </w:r>
          </w:p>
        </w:tc>
      </w:tr>
      <w:tr w:rsidR="00DD6A9A" w:rsidRPr="00083A5E" w14:paraId="07838741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tcBorders>
              <w:top w:val="none" w:sz="0" w:space="0" w:color="auto"/>
              <w:bottom w:val="none" w:sz="0" w:space="0" w:color="auto"/>
            </w:tcBorders>
          </w:tcPr>
          <w:p w14:paraId="51CB9006" w14:textId="77777777" w:rsidR="00DD6A9A" w:rsidRPr="00083A5E" w:rsidRDefault="00000000">
            <w:pPr>
              <w:spacing w:before="40" w:after="4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7.</w:t>
            </w:r>
          </w:p>
        </w:tc>
        <w:tc>
          <w:tcPr>
            <w:tcW w:w="6344" w:type="dxa"/>
            <w:tcBorders>
              <w:top w:val="none" w:sz="0" w:space="0" w:color="auto"/>
              <w:bottom w:val="none" w:sz="0" w:space="0" w:color="auto"/>
            </w:tcBorders>
          </w:tcPr>
          <w:p w14:paraId="096127B3" w14:textId="77777777" w:rsidR="00DD6A9A" w:rsidRPr="00083A5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Pig Problem 3: Long-Distance Cross-Borough Trips (&gt;50 Miles)</w:t>
            </w:r>
          </w:p>
        </w:tc>
        <w:tc>
          <w:tcPr>
            <w:tcW w:w="2265" w:type="dxa"/>
            <w:tcBorders>
              <w:top w:val="none" w:sz="0" w:space="0" w:color="auto"/>
              <w:bottom w:val="none" w:sz="0" w:space="0" w:color="auto"/>
            </w:tcBorders>
          </w:tcPr>
          <w:p w14:paraId="6F3CB89E" w14:textId="77777777" w:rsidR="00DD6A9A" w:rsidRPr="00083A5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Apache Pig</w:t>
            </w:r>
          </w:p>
        </w:tc>
      </w:tr>
      <w:tr w:rsidR="00DD6A9A" w:rsidRPr="00083A5E" w14:paraId="32D429D2" w14:textId="77777777" w:rsidTr="00416DCF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BE873D8" w14:textId="77777777" w:rsidR="00DD6A9A" w:rsidRPr="00083A5E" w:rsidRDefault="00000000">
            <w:pPr>
              <w:spacing w:before="40" w:after="4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8.</w:t>
            </w:r>
          </w:p>
        </w:tc>
        <w:tc>
          <w:tcPr>
            <w:tcW w:w="6344" w:type="dxa"/>
          </w:tcPr>
          <w:p w14:paraId="7FB11E40" w14:textId="77777777" w:rsidR="00DD6A9A" w:rsidRPr="00083A5E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Pig Problem 4: Payment Method Volume and Revenue Breakdown</w:t>
            </w:r>
          </w:p>
        </w:tc>
        <w:tc>
          <w:tcPr>
            <w:tcW w:w="2265" w:type="dxa"/>
          </w:tcPr>
          <w:p w14:paraId="48E275F6" w14:textId="77777777" w:rsidR="00DD6A9A" w:rsidRPr="00083A5E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Apache Pig</w:t>
            </w:r>
          </w:p>
        </w:tc>
      </w:tr>
      <w:tr w:rsidR="00DD6A9A" w:rsidRPr="00083A5E" w14:paraId="22B1FE1F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tcBorders>
              <w:top w:val="none" w:sz="0" w:space="0" w:color="auto"/>
              <w:bottom w:val="none" w:sz="0" w:space="0" w:color="auto"/>
            </w:tcBorders>
          </w:tcPr>
          <w:p w14:paraId="105533C2" w14:textId="77777777" w:rsidR="00DD6A9A" w:rsidRPr="00083A5E" w:rsidRDefault="00000000">
            <w:pPr>
              <w:spacing w:before="40" w:after="4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9.</w:t>
            </w:r>
          </w:p>
        </w:tc>
        <w:tc>
          <w:tcPr>
            <w:tcW w:w="6344" w:type="dxa"/>
            <w:tcBorders>
              <w:top w:val="none" w:sz="0" w:space="0" w:color="auto"/>
              <w:bottom w:val="none" w:sz="0" w:space="0" w:color="auto"/>
            </w:tcBorders>
          </w:tcPr>
          <w:p w14:paraId="2FAF647B" w14:textId="77777777" w:rsidR="00DD6A9A" w:rsidRPr="00083A5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Pig Problem 5: Surcharge &amp; MTA Regulatory Tax Audit</w:t>
            </w:r>
          </w:p>
        </w:tc>
        <w:tc>
          <w:tcPr>
            <w:tcW w:w="2265" w:type="dxa"/>
            <w:tcBorders>
              <w:top w:val="none" w:sz="0" w:space="0" w:color="auto"/>
              <w:bottom w:val="none" w:sz="0" w:space="0" w:color="auto"/>
            </w:tcBorders>
          </w:tcPr>
          <w:p w14:paraId="76AE95B3" w14:textId="77777777" w:rsidR="00DD6A9A" w:rsidRPr="00083A5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40"/>
              </w:rPr>
            </w:pPr>
            <w:r w:rsidRPr="00083A5E">
              <w:rPr>
                <w:rFonts w:ascii="Calibri" w:hAnsi="Calibri"/>
                <w:color w:val="1E293B"/>
                <w:sz w:val="32"/>
                <w:szCs w:val="40"/>
              </w:rPr>
              <w:t>Apache Pig</w:t>
            </w:r>
          </w:p>
        </w:tc>
      </w:tr>
    </w:tbl>
    <w:p w14:paraId="1BE7A3E9" w14:textId="77777777" w:rsidR="00416DCF" w:rsidRDefault="00416DCF">
      <w:pPr>
        <w:keepNext/>
        <w:spacing w:before="280" w:after="80"/>
        <w:rPr>
          <w:rFonts w:ascii="Calibri" w:hAnsi="Calibri"/>
          <w:b/>
          <w:color w:val="003366"/>
          <w:sz w:val="28"/>
        </w:rPr>
      </w:pPr>
    </w:p>
    <w:p w14:paraId="303357A3" w14:textId="0CC5D0CB" w:rsidR="00DD6A9A" w:rsidRDefault="00000000">
      <w:pPr>
        <w:keepNext/>
        <w:spacing w:before="280" w:after="80"/>
      </w:pPr>
      <w:r>
        <w:rPr>
          <w:rFonts w:ascii="Calibri" w:hAnsi="Calibri"/>
          <w:b/>
          <w:color w:val="003366"/>
          <w:sz w:val="28"/>
        </w:rPr>
        <w:t>1. Problem Statement &amp; Dataset Schema</w:t>
      </w:r>
    </w:p>
    <w:p w14:paraId="3CB5DD69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Problem Statement: </w:t>
      </w:r>
      <w:r>
        <w:rPr>
          <w:rFonts w:ascii="Calibri" w:hAnsi="Calibri"/>
          <w:color w:val="1E293B"/>
          <w:sz w:val="21"/>
        </w:rPr>
        <w:t>Analyze the large-scale New York City Yellow Taxi dataset (jan_taxi.csv) using Apache Hadoop MapReduce (Java) and Apache Pig Latin. The objective is to perform distributed batch aggregations, trip volume distribution, fare revenue auditing, peak-hour traffic profiling, and payment behavioral analysis across millions of urban transit records.</w:t>
      </w:r>
    </w:p>
    <w:p w14:paraId="21C9506C" w14:textId="431EF8DB" w:rsidR="00416DCF" w:rsidRPr="00894DA5" w:rsidRDefault="00000000">
      <w:pPr>
        <w:spacing w:before="80" w:after="40"/>
        <w:rPr>
          <w:rFonts w:ascii="Calibri" w:hAnsi="Calibri"/>
          <w:b/>
          <w:color w:val="1E293B"/>
          <w:sz w:val="21"/>
        </w:rPr>
      </w:pPr>
      <w:r>
        <w:rPr>
          <w:rFonts w:ascii="Calibri" w:hAnsi="Calibri"/>
          <w:b/>
          <w:color w:val="1E293B"/>
          <w:sz w:val="21"/>
        </w:rPr>
        <w:t>Dataset Schema Description (jan_taxi.csv):</w:t>
      </w:r>
      <w:r w:rsidR="00057CB2">
        <w:rPr>
          <w:rFonts w:ascii="Calibri" w:hAnsi="Calibri"/>
          <w:b/>
          <w:color w:val="1E293B"/>
          <w:sz w:val="21"/>
        </w:rPr>
        <w:t xml:space="preserve"> </w:t>
      </w:r>
    </w:p>
    <w:tbl>
      <w:tblPr>
        <w:tblStyle w:val="PlainTable2"/>
        <w:tblW w:w="0" w:type="auto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016"/>
        <w:gridCol w:w="4752"/>
      </w:tblGrid>
      <w:tr w:rsidR="00DD6A9A" w14:paraId="4E8066C5" w14:textId="77777777" w:rsidTr="00416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bottom w:val="none" w:sz="0" w:space="0" w:color="auto"/>
            </w:tcBorders>
          </w:tcPr>
          <w:p w14:paraId="01EBBAA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003366"/>
                <w:sz w:val="19"/>
              </w:rPr>
              <w:t>Field Name</w:t>
            </w:r>
          </w:p>
        </w:tc>
        <w:tc>
          <w:tcPr>
            <w:tcW w:w="2016" w:type="dxa"/>
            <w:tcBorders>
              <w:bottom w:val="none" w:sz="0" w:space="0" w:color="auto"/>
            </w:tcBorders>
          </w:tcPr>
          <w:p w14:paraId="4B64294D" w14:textId="77777777" w:rsidR="00DD6A9A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3366"/>
                <w:sz w:val="19"/>
              </w:rPr>
              <w:t>Data Type</w:t>
            </w:r>
          </w:p>
        </w:tc>
        <w:tc>
          <w:tcPr>
            <w:tcW w:w="4752" w:type="dxa"/>
            <w:tcBorders>
              <w:bottom w:val="none" w:sz="0" w:space="0" w:color="auto"/>
            </w:tcBorders>
          </w:tcPr>
          <w:p w14:paraId="5C915540" w14:textId="77777777" w:rsidR="00DD6A9A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3366"/>
                <w:sz w:val="19"/>
              </w:rPr>
              <w:t>Description</w:t>
            </w:r>
          </w:p>
        </w:tc>
      </w:tr>
      <w:tr w:rsidR="00DD6A9A" w14:paraId="73E6C651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bottom w:val="none" w:sz="0" w:space="0" w:color="auto"/>
            </w:tcBorders>
          </w:tcPr>
          <w:p w14:paraId="2EF36A5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VendorID</w:t>
            </w:r>
          </w:p>
        </w:tc>
        <w:tc>
          <w:tcPr>
            <w:tcW w:w="2016" w:type="dxa"/>
            <w:tcBorders>
              <w:top w:val="none" w:sz="0" w:space="0" w:color="auto"/>
              <w:bottom w:val="none" w:sz="0" w:space="0" w:color="auto"/>
            </w:tcBorders>
          </w:tcPr>
          <w:p w14:paraId="4B4325C1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chararray (String)</w:t>
            </w:r>
          </w:p>
        </w:tc>
        <w:tc>
          <w:tcPr>
            <w:tcW w:w="4752" w:type="dxa"/>
            <w:tcBorders>
              <w:top w:val="none" w:sz="0" w:space="0" w:color="auto"/>
              <w:bottom w:val="none" w:sz="0" w:space="0" w:color="auto"/>
            </w:tcBorders>
          </w:tcPr>
          <w:p w14:paraId="6A0C4603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TPEP provider code (1= Creative Mobile Technologies, 2= VeriFone Inc).</w:t>
            </w:r>
          </w:p>
        </w:tc>
      </w:tr>
      <w:tr w:rsidR="00DD6A9A" w14:paraId="05B840BF" w14:textId="77777777" w:rsidTr="00416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752FA79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tpep_pickup_datetime</w:t>
            </w:r>
          </w:p>
        </w:tc>
        <w:tc>
          <w:tcPr>
            <w:tcW w:w="2016" w:type="dxa"/>
          </w:tcPr>
          <w:p w14:paraId="455FE746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chararray (Timestamp)</w:t>
            </w:r>
          </w:p>
        </w:tc>
        <w:tc>
          <w:tcPr>
            <w:tcW w:w="4752" w:type="dxa"/>
          </w:tcPr>
          <w:p w14:paraId="0B3830E4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Date and time when the taxi meter was engaged (YYYY-MM-DD HH:MM:SS).</w:t>
            </w:r>
          </w:p>
        </w:tc>
      </w:tr>
      <w:tr w:rsidR="00DD6A9A" w14:paraId="04555898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bottom w:val="none" w:sz="0" w:space="0" w:color="auto"/>
            </w:tcBorders>
          </w:tcPr>
          <w:p w14:paraId="08988F6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tpep_dropoff_datetime</w:t>
            </w:r>
          </w:p>
        </w:tc>
        <w:tc>
          <w:tcPr>
            <w:tcW w:w="2016" w:type="dxa"/>
            <w:tcBorders>
              <w:top w:val="none" w:sz="0" w:space="0" w:color="auto"/>
              <w:bottom w:val="none" w:sz="0" w:space="0" w:color="auto"/>
            </w:tcBorders>
          </w:tcPr>
          <w:p w14:paraId="5FC2BFE8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chararray (Timestamp)</w:t>
            </w:r>
          </w:p>
        </w:tc>
        <w:tc>
          <w:tcPr>
            <w:tcW w:w="4752" w:type="dxa"/>
            <w:tcBorders>
              <w:top w:val="none" w:sz="0" w:space="0" w:color="auto"/>
              <w:bottom w:val="none" w:sz="0" w:space="0" w:color="auto"/>
            </w:tcBorders>
          </w:tcPr>
          <w:p w14:paraId="4D48FE6C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Date and time when the taxi meter was disengaged.</w:t>
            </w:r>
          </w:p>
        </w:tc>
      </w:tr>
      <w:tr w:rsidR="00DD6A9A" w14:paraId="7A755A12" w14:textId="77777777" w:rsidTr="00416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9346D2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passenger_count</w:t>
            </w:r>
          </w:p>
        </w:tc>
        <w:tc>
          <w:tcPr>
            <w:tcW w:w="2016" w:type="dxa"/>
          </w:tcPr>
          <w:p w14:paraId="4B4C31E8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w="4752" w:type="dxa"/>
          </w:tcPr>
          <w:p w14:paraId="452368B9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The total number of passengers in the vehicle (driver-entered).</w:t>
            </w:r>
          </w:p>
        </w:tc>
      </w:tr>
      <w:tr w:rsidR="00DD6A9A" w14:paraId="71610897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bottom w:val="none" w:sz="0" w:space="0" w:color="auto"/>
            </w:tcBorders>
          </w:tcPr>
          <w:p w14:paraId="030D4EB7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trip_distance</w:t>
            </w:r>
          </w:p>
        </w:tc>
        <w:tc>
          <w:tcPr>
            <w:tcW w:w="2016" w:type="dxa"/>
            <w:tcBorders>
              <w:top w:val="none" w:sz="0" w:space="0" w:color="auto"/>
              <w:bottom w:val="none" w:sz="0" w:space="0" w:color="auto"/>
            </w:tcBorders>
          </w:tcPr>
          <w:p w14:paraId="309184CB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tcBorders>
              <w:top w:val="none" w:sz="0" w:space="0" w:color="auto"/>
              <w:bottom w:val="none" w:sz="0" w:space="0" w:color="auto"/>
            </w:tcBorders>
          </w:tcPr>
          <w:p w14:paraId="59A03012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The elapsed trip distance in miles reported by the taximeter.</w:t>
            </w:r>
          </w:p>
        </w:tc>
      </w:tr>
      <w:tr w:rsidR="00DD6A9A" w14:paraId="315CEBED" w14:textId="77777777" w:rsidTr="00416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29371D5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RatecodeID</w:t>
            </w:r>
          </w:p>
        </w:tc>
        <w:tc>
          <w:tcPr>
            <w:tcW w:w="2016" w:type="dxa"/>
          </w:tcPr>
          <w:p w14:paraId="5D82BE49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chararray (Integer)</w:t>
            </w:r>
          </w:p>
        </w:tc>
        <w:tc>
          <w:tcPr>
            <w:tcW w:w="4752" w:type="dxa"/>
          </w:tcPr>
          <w:p w14:paraId="7BCAE26A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Final rate code in effect (1=Standard, 2=JFK, 3=Newark, 4=Nassau, 5=Negotiated).</w:t>
            </w:r>
          </w:p>
        </w:tc>
      </w:tr>
      <w:tr w:rsidR="00DD6A9A" w14:paraId="0F3BB6D6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bottom w:val="none" w:sz="0" w:space="0" w:color="auto"/>
            </w:tcBorders>
          </w:tcPr>
          <w:p w14:paraId="54D3C0D5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store_and_fwd_flag</w:t>
            </w:r>
          </w:p>
        </w:tc>
        <w:tc>
          <w:tcPr>
            <w:tcW w:w="2016" w:type="dxa"/>
            <w:tcBorders>
              <w:top w:val="none" w:sz="0" w:space="0" w:color="auto"/>
              <w:bottom w:val="none" w:sz="0" w:space="0" w:color="auto"/>
            </w:tcBorders>
          </w:tcPr>
          <w:p w14:paraId="5A998E22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chararray (String)</w:t>
            </w:r>
          </w:p>
        </w:tc>
        <w:tc>
          <w:tcPr>
            <w:tcW w:w="4752" w:type="dxa"/>
            <w:tcBorders>
              <w:top w:val="none" w:sz="0" w:space="0" w:color="auto"/>
              <w:bottom w:val="none" w:sz="0" w:space="0" w:color="auto"/>
            </w:tcBorders>
          </w:tcPr>
          <w:p w14:paraId="4FEE97A0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Flag indicating whether trip record was stored in vehicle memory (Y/N).</w:t>
            </w:r>
          </w:p>
        </w:tc>
      </w:tr>
      <w:tr w:rsidR="00DD6A9A" w14:paraId="4DCBE8B5" w14:textId="77777777" w:rsidTr="00416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0E1DDD4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PULocationID</w:t>
            </w:r>
          </w:p>
        </w:tc>
        <w:tc>
          <w:tcPr>
            <w:tcW w:w="2016" w:type="dxa"/>
          </w:tcPr>
          <w:p w14:paraId="7407B653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chararray (Integer)</w:t>
            </w:r>
          </w:p>
        </w:tc>
        <w:tc>
          <w:tcPr>
            <w:tcW w:w="4752" w:type="dxa"/>
          </w:tcPr>
          <w:p w14:paraId="66EA83B7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TLC Taxi Zone in which the taximeter was engaged (Pickup Zone).</w:t>
            </w:r>
          </w:p>
        </w:tc>
      </w:tr>
      <w:tr w:rsidR="00DD6A9A" w14:paraId="1C8FDCBC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bottom w:val="none" w:sz="0" w:space="0" w:color="auto"/>
            </w:tcBorders>
          </w:tcPr>
          <w:p w14:paraId="22AB50CE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DOLocationID</w:t>
            </w:r>
          </w:p>
        </w:tc>
        <w:tc>
          <w:tcPr>
            <w:tcW w:w="2016" w:type="dxa"/>
            <w:tcBorders>
              <w:top w:val="none" w:sz="0" w:space="0" w:color="auto"/>
              <w:bottom w:val="none" w:sz="0" w:space="0" w:color="auto"/>
            </w:tcBorders>
          </w:tcPr>
          <w:p w14:paraId="2147BBA4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chararray (Integer)</w:t>
            </w:r>
          </w:p>
        </w:tc>
        <w:tc>
          <w:tcPr>
            <w:tcW w:w="4752" w:type="dxa"/>
            <w:tcBorders>
              <w:top w:val="none" w:sz="0" w:space="0" w:color="auto"/>
              <w:bottom w:val="none" w:sz="0" w:space="0" w:color="auto"/>
            </w:tcBorders>
          </w:tcPr>
          <w:p w14:paraId="57F63D05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TLC Taxi Zone in which the taximeter was disengaged (Dropoff Zone).</w:t>
            </w:r>
          </w:p>
        </w:tc>
      </w:tr>
      <w:tr w:rsidR="00DD6A9A" w14:paraId="34A89644" w14:textId="77777777" w:rsidTr="00416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613CBB2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payment_type</w:t>
            </w:r>
          </w:p>
        </w:tc>
        <w:tc>
          <w:tcPr>
            <w:tcW w:w="2016" w:type="dxa"/>
          </w:tcPr>
          <w:p w14:paraId="507A5CBB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chararray (Integer)</w:t>
            </w:r>
          </w:p>
        </w:tc>
        <w:tc>
          <w:tcPr>
            <w:tcW w:w="4752" w:type="dxa"/>
          </w:tcPr>
          <w:p w14:paraId="01444F73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Payment method numeric code (1=Credit Card, 2=Cash, 3=No Charge, 4=Dispute).</w:t>
            </w:r>
          </w:p>
        </w:tc>
      </w:tr>
      <w:tr w:rsidR="00DD6A9A" w14:paraId="729C3FE0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bottom w:val="none" w:sz="0" w:space="0" w:color="auto"/>
            </w:tcBorders>
          </w:tcPr>
          <w:p w14:paraId="42997DF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fare_amount</w:t>
            </w:r>
          </w:p>
        </w:tc>
        <w:tc>
          <w:tcPr>
            <w:tcW w:w="2016" w:type="dxa"/>
            <w:tcBorders>
              <w:top w:val="none" w:sz="0" w:space="0" w:color="auto"/>
              <w:bottom w:val="none" w:sz="0" w:space="0" w:color="auto"/>
            </w:tcBorders>
          </w:tcPr>
          <w:p w14:paraId="1582CBE8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tcBorders>
              <w:top w:val="none" w:sz="0" w:space="0" w:color="auto"/>
              <w:bottom w:val="none" w:sz="0" w:space="0" w:color="auto"/>
            </w:tcBorders>
          </w:tcPr>
          <w:p w14:paraId="55D54A9D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The time-and-distance fare calculated by the meter.</w:t>
            </w:r>
          </w:p>
        </w:tc>
      </w:tr>
      <w:tr w:rsidR="00DD6A9A" w14:paraId="303D1477" w14:textId="77777777" w:rsidTr="00416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F4B6238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extra</w:t>
            </w:r>
          </w:p>
        </w:tc>
        <w:tc>
          <w:tcPr>
            <w:tcW w:w="2016" w:type="dxa"/>
          </w:tcPr>
          <w:p w14:paraId="3A03E346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</w:tcPr>
          <w:p w14:paraId="4232C1AE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Miscellaneous extras and surcharges ($0.50 and $1 rush hour / overnight charges).</w:t>
            </w:r>
          </w:p>
        </w:tc>
      </w:tr>
      <w:tr w:rsidR="00DD6A9A" w14:paraId="2AA9AE9A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bottom w:val="none" w:sz="0" w:space="0" w:color="auto"/>
            </w:tcBorders>
          </w:tcPr>
          <w:p w14:paraId="3246F46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mta_tax</w:t>
            </w:r>
          </w:p>
        </w:tc>
        <w:tc>
          <w:tcPr>
            <w:tcW w:w="2016" w:type="dxa"/>
            <w:tcBorders>
              <w:top w:val="none" w:sz="0" w:space="0" w:color="auto"/>
              <w:bottom w:val="none" w:sz="0" w:space="0" w:color="auto"/>
            </w:tcBorders>
          </w:tcPr>
          <w:p w14:paraId="671B88E2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tcBorders>
              <w:top w:val="none" w:sz="0" w:space="0" w:color="auto"/>
              <w:bottom w:val="none" w:sz="0" w:space="0" w:color="auto"/>
            </w:tcBorders>
          </w:tcPr>
          <w:p w14:paraId="265F220A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$0.50 MTA tax automatically triggered based on the metered rate in use.</w:t>
            </w:r>
          </w:p>
        </w:tc>
      </w:tr>
      <w:tr w:rsidR="00DD6A9A" w14:paraId="10DED480" w14:textId="77777777" w:rsidTr="00416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A9C2309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tip_amount</w:t>
            </w:r>
          </w:p>
        </w:tc>
        <w:tc>
          <w:tcPr>
            <w:tcW w:w="2016" w:type="dxa"/>
          </w:tcPr>
          <w:p w14:paraId="62F8E8FC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</w:tcPr>
          <w:p w14:paraId="020EE7CA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Tip amount automatically credited for credit card payments (Cash tips excluded).</w:t>
            </w:r>
          </w:p>
        </w:tc>
      </w:tr>
      <w:tr w:rsidR="00DD6A9A" w14:paraId="0D1E5F1A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bottom w:val="none" w:sz="0" w:space="0" w:color="auto"/>
            </w:tcBorders>
          </w:tcPr>
          <w:p w14:paraId="4F8AFB1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tolls_amount</w:t>
            </w:r>
          </w:p>
        </w:tc>
        <w:tc>
          <w:tcPr>
            <w:tcW w:w="2016" w:type="dxa"/>
            <w:tcBorders>
              <w:top w:val="none" w:sz="0" w:space="0" w:color="auto"/>
              <w:bottom w:val="none" w:sz="0" w:space="0" w:color="auto"/>
            </w:tcBorders>
          </w:tcPr>
          <w:p w14:paraId="21D02C07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tcBorders>
              <w:top w:val="none" w:sz="0" w:space="0" w:color="auto"/>
              <w:bottom w:val="none" w:sz="0" w:space="0" w:color="auto"/>
            </w:tcBorders>
          </w:tcPr>
          <w:p w14:paraId="4A35CDA0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Total amount of all highway and bridge tolls paid in cash or E-ZPass.</w:t>
            </w:r>
          </w:p>
        </w:tc>
      </w:tr>
      <w:tr w:rsidR="00DD6A9A" w14:paraId="0D741CCD" w14:textId="77777777" w:rsidTr="00416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133121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improvement_surcharge</w:t>
            </w:r>
          </w:p>
        </w:tc>
        <w:tc>
          <w:tcPr>
            <w:tcW w:w="2016" w:type="dxa"/>
          </w:tcPr>
          <w:p w14:paraId="7F4A6F58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</w:tcPr>
          <w:p w14:paraId="659E857E" w14:textId="77777777" w:rsidR="00DD6A9A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$0.30 improvement surcharge assessed on commercial taxi trips.</w:t>
            </w:r>
          </w:p>
        </w:tc>
      </w:tr>
      <w:tr w:rsidR="00DD6A9A" w14:paraId="7EFB7D93" w14:textId="77777777" w:rsidTr="0041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bottom w:val="none" w:sz="0" w:space="0" w:color="auto"/>
            </w:tcBorders>
          </w:tcPr>
          <w:p w14:paraId="3A8198C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total_amount</w:t>
            </w:r>
          </w:p>
        </w:tc>
        <w:tc>
          <w:tcPr>
            <w:tcW w:w="2016" w:type="dxa"/>
            <w:tcBorders>
              <w:top w:val="none" w:sz="0" w:space="0" w:color="auto"/>
              <w:bottom w:val="none" w:sz="0" w:space="0" w:color="auto"/>
            </w:tcBorders>
          </w:tcPr>
          <w:p w14:paraId="18CEB588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tcBorders>
              <w:top w:val="none" w:sz="0" w:space="0" w:color="auto"/>
              <w:bottom w:val="none" w:sz="0" w:space="0" w:color="auto"/>
            </w:tcBorders>
          </w:tcPr>
          <w:p w14:paraId="4D16CE77" w14:textId="77777777" w:rsidR="00DD6A9A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1E293B"/>
                <w:sz w:val="17"/>
              </w:rPr>
              <w:t>The total amount charged to passengers (excludes cash tips).</w:t>
            </w:r>
          </w:p>
        </w:tc>
      </w:tr>
    </w:tbl>
    <w:p w14:paraId="110D6226" w14:textId="77777777" w:rsidR="00DD6A9A" w:rsidRDefault="00DD6A9A">
      <w:pPr>
        <w:spacing w:after="240"/>
      </w:pPr>
    </w:p>
    <w:p w14:paraId="497AF517" w14:textId="77777777" w:rsidR="00DD6A9A" w:rsidRDefault="00000000">
      <w:pPr>
        <w:keepNext/>
        <w:spacing w:before="280" w:after="80"/>
      </w:pPr>
      <w:r>
        <w:rPr>
          <w:rFonts w:ascii="Calibri" w:hAnsi="Calibri"/>
          <w:b/>
          <w:color w:val="003366"/>
          <w:sz w:val="28"/>
        </w:rPr>
        <w:t>2. MapReduce Data Analysis (Java)</w:t>
      </w:r>
    </w:p>
    <w:p w14:paraId="0D19506B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MapReduce Problem 1: Total Taxi Trips by Passenger Count</w:t>
      </w:r>
    </w:p>
    <w:p w14:paraId="1F2EE347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Groups all taxi records by passenger_count (column index 3) and tallies total trips per group using LongWritable accumulators. Resolves type mismatch errors through unified LongWritable emission.</w:t>
      </w:r>
    </w:p>
    <w:p w14:paraId="64D1DC6E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Source Code (TaxiPassengerCount.java):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0C4F9F63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6202464B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lastRenderedPageBreak/>
              <w:t>public class TaxiPassengerCount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PassengerMapper extends Mapper&lt;LongWritable, Text, Text, LongWritable&gt;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Text passengerKey = new Text();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final static LongWritable ONE = new LongWritable(1);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map(LongWritable key, Text value,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 line = value.toString().trim();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(line.isEmpty() || line.startsWith("VendorID") || line.contains("passenger_count")) return;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String[] fields = line.split(",");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(fields.length &gt; 3)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String pCount = fields[3].trim();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if (!pCount.isEmpty())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try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Integer.parseInt(pCount);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passengerKey.set("Passengers_" + pCount);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context.write(passengerKey, ONE);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} catch (NumberFormatException e) {}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PassengerReducer extends Reducer&lt;Text, LongWritable, Text, LongWritable&gt;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LongWritable result = new LongWritable();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reduce(Text key, Iterable&lt;LongWritable&gt; values,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long sum = 0;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for (LongWritable val : values) sum += val.get();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result.set(sum);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context.write(key, result);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>}</w:t>
            </w:r>
          </w:p>
        </w:tc>
      </w:tr>
    </w:tbl>
    <w:p w14:paraId="65A26145" w14:textId="77777777" w:rsidR="00DD6A9A" w:rsidRDefault="00000000">
      <w:pPr>
        <w:spacing w:before="120" w:after="40"/>
        <w:rPr>
          <w:rFonts w:ascii="Calibri" w:hAnsi="Calibri"/>
          <w:b/>
          <w:color w:val="1E293B"/>
          <w:sz w:val="21"/>
        </w:rPr>
      </w:pPr>
      <w:r>
        <w:rPr>
          <w:rFonts w:ascii="Calibri" w:hAnsi="Calibri"/>
          <w:b/>
          <w:color w:val="1E293B"/>
          <w:sz w:val="21"/>
        </w:rPr>
        <w:t>Execution &amp; Output Verification:</w:t>
      </w:r>
    </w:p>
    <w:p w14:paraId="1BDE9820" w14:textId="77777777" w:rsidR="00083A5E" w:rsidRDefault="00083A5E" w:rsidP="00083A5E">
      <w:pPr>
        <w:spacing w:before="80" w:after="40"/>
      </w:pPr>
      <w:r>
        <w:rPr>
          <w:rFonts w:ascii="Calibri" w:hAnsi="Calibri"/>
          <w:b/>
          <w:color w:val="4A5568"/>
          <w:sz w:val="19"/>
        </w:rPr>
        <w:t>[Command Prompt Code Implementation]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83A5E" w14:paraId="299F2DFB" w14:textId="77777777" w:rsidTr="00416DCF">
        <w:trPr>
          <w:jc w:val="center"/>
        </w:trPr>
        <w:tc>
          <w:tcPr>
            <w:tcW w:w="9360" w:type="dxa"/>
            <w:shd w:val="clear" w:color="auto" w:fill="F8FAFC"/>
          </w:tcPr>
          <w:p w14:paraId="457EB980" w14:textId="77777777" w:rsidR="00083A5E" w:rsidRDefault="00083A5E" w:rsidP="0033006B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cd /d "D:\Rakib\Final_Project"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del /q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mapreduce_classes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\*.*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javac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-cp "%HADOOP_HOME%\share\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\common\*;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\common\lib\*;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\*;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\lib\*" -d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mapreduce_classes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mapreduce_src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\TaxiPassengerCount.java</w:t>
            </w:r>
            <w:r>
              <w:rPr>
                <w:rFonts w:ascii="Consolas" w:hAnsi="Consolas"/>
                <w:color w:val="0F172A"/>
                <w:sz w:val="17"/>
              </w:rPr>
              <w:br/>
              <w:t>jar -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cvf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mapreduce_jars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\TaxiPassengerCount.jar -C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mapreduce_classes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.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-rm -r -f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passenger_count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jar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mapreduce_jars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\TaxiPassengerCount.jar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TaxiPassengerCount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/input/jan_taxi.csv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passenger_count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-cat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passenger_count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/part-*</w:t>
            </w:r>
          </w:p>
        </w:tc>
      </w:tr>
    </w:tbl>
    <w:p w14:paraId="0A691850" w14:textId="77777777" w:rsidR="00083A5E" w:rsidRDefault="00083A5E">
      <w:pPr>
        <w:spacing w:before="120" w:after="4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7277FC33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490C72F2" w14:textId="77777777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AB9CDCF" wp14:editId="5F6224F9">
                  <wp:extent cx="5806440" cy="4983480"/>
                  <wp:effectExtent l="0" t="0" r="3810" b="7620"/>
                  <wp:docPr id="1081853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853562" name="Picture 10818535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98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A78C6" w14:textId="61CB4B6D" w:rsidR="00791D76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4F1985AA" wp14:editId="7C4B5485">
                  <wp:extent cx="5806440" cy="2124075"/>
                  <wp:effectExtent l="0" t="0" r="3810" b="9525"/>
                  <wp:docPr id="6843729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372955" name="Picture 6843729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31A2E" w14:textId="77777777" w:rsidR="00DD6A9A" w:rsidRDefault="00DD6A9A">
      <w:pPr>
        <w:spacing w:after="120"/>
      </w:pPr>
    </w:p>
    <w:p w14:paraId="77E00EAE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MapReduce Problem 2: Average Tip Amount by Payment Type</w:t>
      </w:r>
    </w:p>
    <w:p w14:paraId="69A01D59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Maps payment_type (col index 9) and tip_amount (col index 13) to calculate the mean gratuity paid across all payment modes.</w:t>
      </w:r>
    </w:p>
    <w:p w14:paraId="3E92DBCA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Source Code (TaxiPaymentTipAnalysis.java):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50A485E8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2306A2E9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public class TaxiPaymentTipAnalysis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TipMapper extends Mapper&lt;LongWritable, Text, Text, DoubleWritable&gt;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Text paymentType = new Text();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DoubleWritable tipAmount = new DoubleWritable();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map(LongWritable key, Text value,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 line = value.toString().trim();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(line.isEmpty() || line.startsWith("VendorID") || line.contains("payment_type")) return;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String[] fields = line.split(",");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(fields.length &gt; 13)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try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String pay = fields[9].trim();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double tip = Double.parseDouble(fields[13].trim());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if (!pay.isEmpty() &amp;&amp; tip &gt;= 0)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paymentType.set("PaymentType_" + pay);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tipAmount.set(tip);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context.write(paymentType, tipAmount);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} catch (Exception e) {}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TipReducer extends Reducer&lt;Text, DoubleWritable, Text, DoubleWritable&gt;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reduce(Text key, Iterable&lt;DoubleWritable&gt; values,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double totalTip = 0.0; long count = 0;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for (DoubleWritable val : values) { totalTip += val.get(); count++;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double avg = (count &gt; 0) ? (totalTip / count) : 0.0;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context.write(key, new DoubleWritable(Math.round(avg * 100.0) / 100.0));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>}</w:t>
            </w:r>
          </w:p>
        </w:tc>
      </w:tr>
    </w:tbl>
    <w:p w14:paraId="52B1F723" w14:textId="77777777" w:rsidR="00DD6A9A" w:rsidRDefault="00000000">
      <w:pPr>
        <w:spacing w:before="120" w:after="40"/>
        <w:rPr>
          <w:rFonts w:ascii="Calibri" w:hAnsi="Calibri"/>
          <w:b/>
          <w:color w:val="1E293B"/>
          <w:sz w:val="21"/>
        </w:rPr>
      </w:pPr>
      <w:r>
        <w:rPr>
          <w:rFonts w:ascii="Calibri" w:hAnsi="Calibri"/>
          <w:b/>
          <w:color w:val="1E293B"/>
          <w:sz w:val="21"/>
        </w:rPr>
        <w:t>Execution &amp; Output Verification:</w:t>
      </w:r>
    </w:p>
    <w:p w14:paraId="0EF4CFDD" w14:textId="77777777" w:rsidR="00083A5E" w:rsidRDefault="00083A5E" w:rsidP="00083A5E">
      <w:pPr>
        <w:spacing w:before="80" w:after="40"/>
      </w:pPr>
      <w:r>
        <w:rPr>
          <w:rFonts w:ascii="Calibri" w:hAnsi="Calibri"/>
          <w:b/>
          <w:color w:val="4A5568"/>
          <w:sz w:val="19"/>
        </w:rPr>
        <w:t>[Command Prompt Code Implementation]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83A5E" w14:paraId="32409123" w14:textId="77777777" w:rsidTr="00416DCF">
        <w:trPr>
          <w:jc w:val="center"/>
        </w:trPr>
        <w:tc>
          <w:tcPr>
            <w:tcW w:w="9360" w:type="dxa"/>
            <w:shd w:val="clear" w:color="auto" w:fill="F8FAFC"/>
          </w:tcPr>
          <w:p w14:paraId="60D6F9F8" w14:textId="77777777" w:rsidR="00083A5E" w:rsidRDefault="00083A5E" w:rsidP="0033006B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cd /d "D:\Rakib\Final_Project"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del /q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mapreduce_classes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\*.*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javac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-cp "%HADOOP_HOME%\share\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\common\*;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\common\lib\*;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\*;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\lib\*" -d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mapreduce_classes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mapreduce_src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\TaxiPaymentTipAnalysis.java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jar -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cvf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mapreduce_jars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\TaxiPaymentTipAnalysis.jar -C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mapreduce_classes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.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-rm -r -f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payment_tip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jar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mapreduce_jars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\TaxiPaymentTipAnalysis.jar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TaxiPaymentTipAnalysis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/input/jan_taxi.csv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payment_tip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-cat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payment_tip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/part-*</w:t>
            </w:r>
          </w:p>
        </w:tc>
      </w:tr>
    </w:tbl>
    <w:p w14:paraId="166A6DA3" w14:textId="77777777" w:rsidR="00083A5E" w:rsidRDefault="00083A5E">
      <w:pPr>
        <w:spacing w:before="120" w:after="40"/>
        <w:rPr>
          <w:rFonts w:ascii="Calibri" w:hAnsi="Calibri"/>
          <w:b/>
          <w:color w:val="1E293B"/>
          <w:sz w:val="21"/>
        </w:rPr>
      </w:pPr>
    </w:p>
    <w:p w14:paraId="3DA0BFDB" w14:textId="77777777" w:rsidR="00083A5E" w:rsidRDefault="00083A5E">
      <w:pPr>
        <w:spacing w:before="120" w:after="4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3BA27184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5B98659C" w14:textId="77777777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17A8DE10" wp14:editId="37FAC610">
                  <wp:extent cx="5798820" cy="5158740"/>
                  <wp:effectExtent l="0" t="0" r="0" b="3810"/>
                  <wp:docPr id="15224976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97660" name="Picture 1522497660"/>
                          <pic:cNvPicPr/>
                        </pic:nvPicPr>
                        <pic:blipFill rotWithShape="1">
                          <a:blip r:embed="rId11"/>
                          <a:srcRect l="131" t="1" b="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8820" cy="5158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62DC19" w14:textId="70A6166A" w:rsidR="00791D76" w:rsidRDefault="00791D76">
            <w:pPr>
              <w:spacing w:before="480" w:after="4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B6E1E9" wp14:editId="482CE7DE">
                  <wp:extent cx="5806440" cy="1935480"/>
                  <wp:effectExtent l="0" t="0" r="3810" b="7620"/>
                  <wp:docPr id="18937133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13362" name="Picture 1893713362"/>
                          <pic:cNvPicPr/>
                        </pic:nvPicPr>
                        <pic:blipFill rotWithShape="1">
                          <a:blip r:embed="rId12"/>
                          <a:srcRect b="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1935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9A4E6" w14:textId="77777777" w:rsidR="00DD6A9A" w:rsidRDefault="00DD6A9A">
      <w:pPr>
        <w:spacing w:after="120"/>
      </w:pPr>
    </w:p>
    <w:p w14:paraId="5B68047D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MapReduce Problem 3: Total Gross Revenue by Pickup Location</w:t>
      </w:r>
    </w:p>
    <w:p w14:paraId="40810FB1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Aggregates total_amount (col index 16) grouped by PULocationID (col index 7) to evaluate gross revenue generated per pickup zone.</w:t>
      </w:r>
    </w:p>
    <w:p w14:paraId="3243E2CD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Source Code (TaxiPickupRevenue.java):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234F5B4A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7160A2B8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public class TaxiPickupRevenue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RevenueMapper extends Mapper&lt;LongWritable, Text, Text, DoubleWritable&gt;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Text pickupLocation = new Text();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DoubleWritable totalAmount = new DoubleWritable();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map(LongWritable key, Text value,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 line = value.toString().trim();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(line.isEmpty() || line.startsWith("VendorID") || line.contains("PULocationID")) return;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String[] fields = line.split(",");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(fields.length &gt; 16)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try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String puLoc = fields[7].trim();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double total = Double.parseDouble(fields[16].trim());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if (!puLoc.isEmpty() &amp;&amp; total &gt; 0)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pickupLocation.set("PULocation_" + puLoc);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totalAmount.set(total);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context.write(pickupLocation, totalAmount);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} catch (Exception e) {}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RevenueReducer extends Reducer&lt;Text, DoubleWritable, Text, DoubleWritable&gt;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reduce(Text key, Iterable&lt;DoubleWritable&gt; values,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double sum = 0.0;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for (DoubleWritable val : values) sum += val.get();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 xml:space="preserve">            context.write(key, new DoubleWritable(Math.round(sum * 100.0) / 100.0));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>}</w:t>
            </w:r>
          </w:p>
        </w:tc>
      </w:tr>
    </w:tbl>
    <w:p w14:paraId="366DF5D5" w14:textId="77777777" w:rsidR="00DD6A9A" w:rsidRDefault="00000000">
      <w:pPr>
        <w:spacing w:before="120" w:after="40"/>
        <w:rPr>
          <w:rFonts w:ascii="Calibri" w:hAnsi="Calibri"/>
          <w:b/>
          <w:color w:val="1E293B"/>
          <w:sz w:val="21"/>
        </w:rPr>
      </w:pPr>
      <w:r>
        <w:rPr>
          <w:rFonts w:ascii="Calibri" w:hAnsi="Calibri"/>
          <w:b/>
          <w:color w:val="1E293B"/>
          <w:sz w:val="21"/>
        </w:rPr>
        <w:lastRenderedPageBreak/>
        <w:t>Execution &amp; Output Verification:</w:t>
      </w:r>
    </w:p>
    <w:p w14:paraId="35777A5E" w14:textId="77777777" w:rsidR="00083A5E" w:rsidRDefault="00083A5E" w:rsidP="00083A5E">
      <w:pPr>
        <w:spacing w:before="80" w:after="40"/>
      </w:pPr>
      <w:r>
        <w:rPr>
          <w:rFonts w:ascii="Calibri" w:hAnsi="Calibri"/>
          <w:b/>
          <w:color w:val="4A5568"/>
          <w:sz w:val="19"/>
        </w:rPr>
        <w:t>[Command Prompt Code Implementation]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83A5E" w14:paraId="2A8FAA7D" w14:textId="77777777" w:rsidTr="00416DCF">
        <w:trPr>
          <w:jc w:val="center"/>
        </w:trPr>
        <w:tc>
          <w:tcPr>
            <w:tcW w:w="9360" w:type="dxa"/>
            <w:shd w:val="clear" w:color="auto" w:fill="F8FAFC"/>
          </w:tcPr>
          <w:p w14:paraId="439E4A28" w14:textId="77777777" w:rsidR="00083A5E" w:rsidRDefault="00083A5E" w:rsidP="0033006B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cd /d "D:\Rakib\Final_Project"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del /q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mapreduce_classes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\*.*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javac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-cp "%HADOOP_HOME%\share\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\common\*;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\common\lib\*;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\*;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%HADOOP_HOME%\share\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\lib\*" -d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mapreduce_classes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mapreduce_src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\TaxiPickupRevenue.java</w:t>
            </w:r>
            <w:r>
              <w:rPr>
                <w:rFonts w:ascii="Consolas" w:hAnsi="Consolas"/>
                <w:color w:val="0F172A"/>
                <w:sz w:val="17"/>
              </w:rPr>
              <w:br/>
              <w:t>jar -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cvf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mapreduce_jars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\TaxiPickupRevenue.jar -C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mapreduce_classes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.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-rm -r -f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pickup_revenue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hadoop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jar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mapreduce_jars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\TaxiPickupRevenue.jar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TaxiPickupRevenue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/input/jan_taxi.csv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pickup_revenue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-cat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mapreduce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pickup_revenue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/part-*</w:t>
            </w:r>
          </w:p>
        </w:tc>
      </w:tr>
    </w:tbl>
    <w:p w14:paraId="509B1972" w14:textId="77777777" w:rsidR="00083A5E" w:rsidRDefault="00083A5E">
      <w:pPr>
        <w:spacing w:before="120" w:after="4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DD6A9A" w14:paraId="53B6508F" w14:textId="77777777" w:rsidTr="00791D76">
        <w:trPr>
          <w:jc w:val="center"/>
        </w:trPr>
        <w:tc>
          <w:tcPr>
            <w:tcW w:w="9486" w:type="dxa"/>
            <w:shd w:val="clear" w:color="auto" w:fill="F1F5F9"/>
          </w:tcPr>
          <w:p w14:paraId="52860579" w14:textId="77777777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B9B1B95" wp14:editId="73E1C428">
                  <wp:extent cx="5730240" cy="5349240"/>
                  <wp:effectExtent l="0" t="0" r="3810" b="3810"/>
                  <wp:docPr id="10413153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15322" name="Picture 1041315322"/>
                          <pic:cNvPicPr/>
                        </pic:nvPicPr>
                        <pic:blipFill rotWithShape="1">
                          <a:blip r:embed="rId13"/>
                          <a:srcRect r="1313" b="10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240" cy="534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74FF90" w14:textId="77777777" w:rsidR="00791D76" w:rsidRDefault="00791D76">
            <w:pPr>
              <w:spacing w:before="480" w:after="480"/>
              <w:jc w:val="center"/>
            </w:pPr>
          </w:p>
          <w:p w14:paraId="337CBEF3" w14:textId="0A879285" w:rsidR="00791D76" w:rsidRDefault="00791D76">
            <w:pPr>
              <w:spacing w:before="480" w:after="4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0CBAC8" wp14:editId="46537E3B">
                  <wp:extent cx="5806440" cy="2934335"/>
                  <wp:effectExtent l="0" t="0" r="3810" b="0"/>
                  <wp:docPr id="155959440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594404" name="Picture 155959440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93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D6774" w14:textId="77777777" w:rsidR="00DD6A9A" w:rsidRDefault="00DD6A9A">
      <w:pPr>
        <w:spacing w:after="120"/>
      </w:pPr>
    </w:p>
    <w:p w14:paraId="12B67707" w14:textId="77777777" w:rsidR="00DD6A9A" w:rsidRDefault="00000000">
      <w:pPr>
        <w:keepNext/>
        <w:spacing w:before="280" w:after="80"/>
      </w:pPr>
      <w:r>
        <w:rPr>
          <w:rFonts w:ascii="Calibri" w:hAnsi="Calibri"/>
          <w:b/>
          <w:color w:val="003366"/>
          <w:sz w:val="28"/>
        </w:rPr>
        <w:t>3. Apache Pig Data Analysis (Pig Latin)</w:t>
      </w:r>
    </w:p>
    <w:p w14:paraId="7D010F9F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Pig Problem 1: Top 10 Busiest Pickup Locations</w:t>
      </w:r>
    </w:p>
    <w:p w14:paraId="2CC13CED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Groups records by PULocationID, counts total departures, orders descending, and limits to the top 10 highest volume pickup points.</w:t>
      </w:r>
    </w:p>
    <w:p w14:paraId="0C4B14CF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Pig Latin Script (pig1_top_pickups.pig):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7B4E0524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376A1255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records = LOAD 'D:/Rakib/Final_Project/jan_taxi.csv' USING PigStorage(',') AS 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VendorID:chararray, tpep_pickup_datetime:chararray, tpep_dropoff_datetime:chararray,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passenger_count:int, trip_distance:float, RatecodeID:chararray, store_and_fwd_flag:chararray,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PULocationID:chararray, DOLocationID:chararray, payment_type:chararray, fare_amount:float,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extra:float, mta_tax:float, tip_amount:float, tolls_amount:float,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improvement_surcharge:float, total_amount:float</w:t>
            </w:r>
            <w:r>
              <w:rPr>
                <w:rFonts w:ascii="Consolas" w:hAnsi="Consolas"/>
                <w:color w:val="0F172A"/>
                <w:sz w:val="18"/>
              </w:rPr>
              <w:br/>
              <w:t>);</w:t>
            </w:r>
            <w:r>
              <w:rPr>
                <w:rFonts w:ascii="Consolas" w:hAnsi="Consolas"/>
                <w:color w:val="0F172A"/>
                <w:sz w:val="18"/>
              </w:rPr>
              <w:br/>
              <w:t>filtered_data = FILTER records BY PULocationID != 'PULocationID' AND PULocationID IS NOT NULL;</w:t>
            </w:r>
            <w:r>
              <w:rPr>
                <w:rFonts w:ascii="Consolas" w:hAnsi="Consolas"/>
                <w:color w:val="0F172A"/>
                <w:sz w:val="18"/>
              </w:rPr>
              <w:br/>
              <w:t>grouped_loc = GROUP filtered_data BY PULocationID;</w:t>
            </w:r>
            <w:r>
              <w:rPr>
                <w:rFonts w:ascii="Consolas" w:hAnsi="Consolas"/>
                <w:color w:val="0F172A"/>
                <w:sz w:val="18"/>
              </w:rPr>
              <w:br/>
              <w:t>counted_loc = FOREACH grouped_loc GENERATE group AS PULocationID, COUNT(filtered_data) AS trip_count;</w:t>
            </w:r>
            <w:r>
              <w:rPr>
                <w:rFonts w:ascii="Consolas" w:hAnsi="Consolas"/>
                <w:color w:val="0F172A"/>
                <w:sz w:val="18"/>
              </w:rPr>
              <w:br/>
              <w:t>ordered_loc = ORDER counted_loc BY trip_count DESC;</w:t>
            </w:r>
            <w:r>
              <w:rPr>
                <w:rFonts w:ascii="Consolas" w:hAnsi="Consolas"/>
                <w:color w:val="0F172A"/>
                <w:sz w:val="18"/>
              </w:rPr>
              <w:br/>
              <w:t>top10_pickups = LIMIT ordered_loc 10;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formatted_output = FOREACH top10_pickups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CONCAT('Pickup_Location_ID: ', (chararray)PULocationID) AS location,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CONCAT('Total_Trips: ', (chararray)trip_count) AS trips;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STORE formatted_output INTO 'D:/Rakib/Final_Project/report_results/pig1_top_pickups' USING </w:t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>PigStorage('\t');</w:t>
            </w:r>
          </w:p>
        </w:tc>
      </w:tr>
    </w:tbl>
    <w:p w14:paraId="7B28341B" w14:textId="77777777" w:rsidR="00DD6A9A" w:rsidRDefault="00000000">
      <w:pPr>
        <w:spacing w:before="120" w:after="40"/>
        <w:rPr>
          <w:rFonts w:ascii="Calibri" w:hAnsi="Calibri"/>
          <w:b/>
          <w:color w:val="1E293B"/>
          <w:sz w:val="21"/>
        </w:rPr>
      </w:pPr>
      <w:r>
        <w:rPr>
          <w:rFonts w:ascii="Calibri" w:hAnsi="Calibri"/>
          <w:b/>
          <w:color w:val="1E293B"/>
          <w:sz w:val="21"/>
        </w:rPr>
        <w:t>Execution &amp; Output Verification:</w:t>
      </w:r>
    </w:p>
    <w:p w14:paraId="235F4F0D" w14:textId="77777777" w:rsidR="00083A5E" w:rsidRDefault="00083A5E" w:rsidP="00083A5E">
      <w:pPr>
        <w:spacing w:before="80" w:after="40"/>
      </w:pPr>
      <w:r>
        <w:rPr>
          <w:rFonts w:ascii="Calibri" w:hAnsi="Calibri"/>
          <w:b/>
          <w:color w:val="4A5568"/>
          <w:sz w:val="19"/>
        </w:rPr>
        <w:t>[Command Prompt Code Implementation]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83A5E" w14:paraId="306C489D" w14:textId="77777777" w:rsidTr="00416DCF">
        <w:trPr>
          <w:jc w:val="center"/>
        </w:trPr>
        <w:tc>
          <w:tcPr>
            <w:tcW w:w="9360" w:type="dxa"/>
            <w:shd w:val="clear" w:color="auto" w:fill="F8FAFC"/>
          </w:tcPr>
          <w:p w14:paraId="1A685AB3" w14:textId="77777777" w:rsidR="00083A5E" w:rsidRDefault="00083A5E" w:rsidP="0033006B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cd /d "D:\Rakib\Final_Project"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rmdir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/s /q "D:\Rakib\Final_Project\report_results\pig1_top_pickups"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pig -x local -f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pig_scripts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\pig1_top_pickups.pig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-rm -r -f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/output/pig/pig1_top_pickups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-put -f "D:\Rakib\Final_Project\report_results\pig1_top_pickups"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-cat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/output/pig/pig1_top_pickups/part-*</w:t>
            </w:r>
          </w:p>
        </w:tc>
      </w:tr>
    </w:tbl>
    <w:p w14:paraId="207D5246" w14:textId="77777777" w:rsidR="00083A5E" w:rsidRDefault="00083A5E">
      <w:pPr>
        <w:spacing w:before="120" w:after="4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223E1465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5063DDBA" w14:textId="2F9D0D2B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370EF9F9" wp14:editId="43D12758">
                  <wp:extent cx="5806440" cy="1983105"/>
                  <wp:effectExtent l="0" t="0" r="3810" b="0"/>
                  <wp:docPr id="106994649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946496" name="Picture 106994649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128C7" w14:textId="77777777" w:rsidR="00DD6A9A" w:rsidRDefault="00DD6A9A">
      <w:pPr>
        <w:spacing w:after="120"/>
      </w:pPr>
    </w:p>
    <w:p w14:paraId="3BA63C13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Pig Problem 2: Hourly NYC Traffic Distribution</w:t>
      </w:r>
    </w:p>
    <w:p w14:paraId="735B8050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Extracts the two-digit hour substring from pickup timestamps to aggregate and profile 24-hour urban traffic congestion patterns.</w:t>
      </w:r>
    </w:p>
    <w:p w14:paraId="18566DFB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Pig Latin Script (pig2_hourly_traffic.pig):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35DA9971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46C605D5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records = LOAD 'D:/Rakib/Final_Project/jan_taxi.csv' USING PigStorage(',') AS (...);</w:t>
            </w:r>
            <w:r>
              <w:rPr>
                <w:rFonts w:ascii="Consolas" w:hAnsi="Consolas"/>
                <w:color w:val="0F172A"/>
                <w:sz w:val="18"/>
              </w:rPr>
              <w:br/>
              <w:t>valid_data = FILTER records BY tpep_pickup_datetime != 'tpep_pickup_datetime' AND (tpep_pickup_datetime IS NOT NULL);</w:t>
            </w:r>
            <w:r>
              <w:rPr>
                <w:rFonts w:ascii="Consolas" w:hAnsi="Consolas"/>
                <w:color w:val="0F172A"/>
                <w:sz w:val="18"/>
              </w:rPr>
              <w:br/>
              <w:t>with_hour = FOREACH valid_data GENERATE SUBSTRING(tpep_pickup_datetime, 11, 13) AS pickup_hour;</w:t>
            </w:r>
            <w:r>
              <w:rPr>
                <w:rFonts w:ascii="Consolas" w:hAnsi="Consolas"/>
                <w:color w:val="0F172A"/>
                <w:sz w:val="18"/>
              </w:rPr>
              <w:br/>
              <w:t>grouped_hour = GROUP with_hour BY pickup_hour;</w:t>
            </w:r>
            <w:r>
              <w:rPr>
                <w:rFonts w:ascii="Consolas" w:hAnsi="Consolas"/>
                <w:color w:val="0F172A"/>
                <w:sz w:val="18"/>
              </w:rPr>
              <w:br/>
              <w:t>counted_traffic = FOREACH grouped_hour GENERATE group AS pickup_hour, COUNT(with_hour) AS total_trips;</w:t>
            </w:r>
            <w:r>
              <w:rPr>
                <w:rFonts w:ascii="Consolas" w:hAnsi="Consolas"/>
                <w:color w:val="0F172A"/>
                <w:sz w:val="18"/>
              </w:rPr>
              <w:br/>
              <w:t>ordered_traffic = ORDER counted_traffic BY total_trips DESC;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formatted_output = FOREACH ordered_traffic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CONCAT('Hour_OfDay: ', (chararray)pickup_hour, ':00') AS hour,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CONCAT('Trip_Count: ', (chararray)total_trips) AS trips;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STORE formatted_output INTO 'D:/Rakib/Final_Project/report_results/pig2_hourly_traffic' </w:t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>USING PigStorage('\t');</w:t>
            </w:r>
          </w:p>
        </w:tc>
      </w:tr>
    </w:tbl>
    <w:p w14:paraId="1E3D4E75" w14:textId="77777777" w:rsidR="00DD6A9A" w:rsidRDefault="00000000">
      <w:pPr>
        <w:spacing w:before="120" w:after="40"/>
        <w:rPr>
          <w:rFonts w:ascii="Calibri" w:hAnsi="Calibri"/>
          <w:b/>
          <w:color w:val="1E293B"/>
          <w:sz w:val="21"/>
        </w:rPr>
      </w:pPr>
      <w:r>
        <w:rPr>
          <w:rFonts w:ascii="Calibri" w:hAnsi="Calibri"/>
          <w:b/>
          <w:color w:val="1E293B"/>
          <w:sz w:val="21"/>
        </w:rPr>
        <w:t>Execution &amp; Output Verification:</w:t>
      </w:r>
    </w:p>
    <w:p w14:paraId="50B4BC67" w14:textId="77777777" w:rsidR="00083A5E" w:rsidRDefault="00083A5E" w:rsidP="00083A5E">
      <w:pPr>
        <w:spacing w:before="80" w:after="40"/>
      </w:pPr>
      <w:r>
        <w:rPr>
          <w:rFonts w:ascii="Calibri" w:hAnsi="Calibri"/>
          <w:b/>
          <w:color w:val="4A5568"/>
          <w:sz w:val="19"/>
        </w:rPr>
        <w:t>[Command Prompt Code Implementation]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83A5E" w14:paraId="3B3C903D" w14:textId="77777777" w:rsidTr="00416DCF">
        <w:trPr>
          <w:jc w:val="center"/>
        </w:trPr>
        <w:tc>
          <w:tcPr>
            <w:tcW w:w="9360" w:type="dxa"/>
            <w:shd w:val="clear" w:color="auto" w:fill="F8FAFC"/>
          </w:tcPr>
          <w:p w14:paraId="40ACAB83" w14:textId="77777777" w:rsidR="00083A5E" w:rsidRDefault="00083A5E" w:rsidP="0033006B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cd /d "D:\Rakib\Final_Project"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rmdir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/s /q "D:\Rakib\Final_Project\report_results\pig2_hourly_traffic"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pig -x local -f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pig_scripts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\pig2_hourly_traffic.pig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-rm -r -f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/output/pig/pig2_hourly_traffic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-put -f "D:\Rakib\Final_Project\report_results\pig2_hourly_traffic"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-cat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/output/pig/pig2_hourly_traffic/part-*</w:t>
            </w:r>
          </w:p>
        </w:tc>
      </w:tr>
    </w:tbl>
    <w:p w14:paraId="5ADEFE4F" w14:textId="77777777" w:rsidR="00083A5E" w:rsidRDefault="00083A5E">
      <w:pPr>
        <w:spacing w:before="120" w:after="4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26C7636A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30F7A024" w14:textId="3E7876F1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2E77BFBD" wp14:editId="158B4A7F">
                  <wp:extent cx="5806440" cy="4645025"/>
                  <wp:effectExtent l="0" t="0" r="3810" b="3175"/>
                  <wp:docPr id="208046583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465835" name="Picture 208046583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64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DA748" w14:textId="77777777" w:rsidR="00DD6A9A" w:rsidRDefault="00DD6A9A">
      <w:pPr>
        <w:spacing w:after="120"/>
      </w:pPr>
    </w:p>
    <w:p w14:paraId="3A4763D3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lastRenderedPageBreak/>
        <w:t>Pig Problem 3: Long-Distance Cross-Borough Trips (&gt;50 Miles)</w:t>
      </w:r>
    </w:p>
    <w:p w14:paraId="5FCD7A5B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Filters out trips exceeding 50.0 miles, tracks origin and destination zones, distance travelled, and total fee collected.</w:t>
      </w:r>
    </w:p>
    <w:p w14:paraId="68DBD3B1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Pig Latin Script (pig3_long_trips.pig):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5F5E4676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545516F3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records = LOAD 'D:/Rakib/Final_Project/jan_taxi.csv' USING PigStorage(',') AS (...);</w:t>
            </w:r>
            <w:r>
              <w:rPr>
                <w:rFonts w:ascii="Consolas" w:hAnsi="Consolas"/>
                <w:color w:val="0F172A"/>
                <w:sz w:val="18"/>
              </w:rPr>
              <w:br/>
              <w:t>valid_trips = FILTER records BY trip_distance IS NOT NULL AND trip_distance &gt; 50.0;</w:t>
            </w:r>
            <w:r>
              <w:rPr>
                <w:rFonts w:ascii="Consolas" w:hAnsi="Consolas"/>
                <w:color w:val="0F172A"/>
                <w:sz w:val="18"/>
              </w:rPr>
              <w:br/>
              <w:t>projected_trips = FOREACH valid_trips GENERATE PULocationID, DOLocationID, trip_distance, total_amount;</w:t>
            </w:r>
            <w:r>
              <w:rPr>
                <w:rFonts w:ascii="Consolas" w:hAnsi="Consolas"/>
                <w:color w:val="0F172A"/>
                <w:sz w:val="18"/>
              </w:rPr>
              <w:br/>
              <w:t>ordered_trips = ORDER projected_trips BY trip_distance DESC;</w:t>
            </w:r>
            <w:r>
              <w:rPr>
                <w:rFonts w:ascii="Consolas" w:hAnsi="Consolas"/>
                <w:color w:val="0F172A"/>
                <w:sz w:val="18"/>
              </w:rPr>
              <w:br/>
              <w:t>top10_longest = LIMIT ordered_trips 10;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formatted_output = FOREACH top10_longest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CONCAT('Route: From_Zone_', (chararray)PULocationID, ' -&gt; To_Zone_', (chararray)DOLocationID) AS route,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CONCAT('Distance_Miles: ', (chararray)trip_distance) AS distance,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CONCAT('Total_Paid_USD: $', (chararray)total_amount) AS fare;</w:t>
            </w:r>
            <w:r>
              <w:rPr>
                <w:rFonts w:ascii="Consolas" w:hAnsi="Consolas"/>
                <w:color w:val="0F172A"/>
                <w:sz w:val="18"/>
              </w:rPr>
              <w:br/>
              <w:t>STORE formatted_output INTO 'D:/Rakib/Final_Project/report_results/pig3_long_trips' USING PigStorage('\t');</w:t>
            </w:r>
          </w:p>
        </w:tc>
      </w:tr>
    </w:tbl>
    <w:p w14:paraId="3EC20312" w14:textId="77777777" w:rsidR="00DD6A9A" w:rsidRDefault="00000000">
      <w:pPr>
        <w:spacing w:before="120" w:after="40"/>
        <w:rPr>
          <w:rFonts w:ascii="Calibri" w:hAnsi="Calibri"/>
          <w:b/>
          <w:color w:val="1E293B"/>
          <w:sz w:val="21"/>
        </w:rPr>
      </w:pPr>
      <w:r>
        <w:rPr>
          <w:rFonts w:ascii="Calibri" w:hAnsi="Calibri"/>
          <w:b/>
          <w:color w:val="1E293B"/>
          <w:sz w:val="21"/>
        </w:rPr>
        <w:t>Execution &amp; Output Verification:</w:t>
      </w:r>
    </w:p>
    <w:p w14:paraId="39E0762F" w14:textId="77777777" w:rsidR="00083A5E" w:rsidRDefault="00083A5E" w:rsidP="00083A5E">
      <w:pPr>
        <w:spacing w:before="80" w:after="40"/>
      </w:pPr>
      <w:r>
        <w:rPr>
          <w:rFonts w:ascii="Calibri" w:hAnsi="Calibri"/>
          <w:b/>
          <w:color w:val="4A5568"/>
          <w:sz w:val="19"/>
        </w:rPr>
        <w:t>[Command Prompt Code Implementation]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83A5E" w14:paraId="15D07160" w14:textId="77777777" w:rsidTr="00416DCF">
        <w:trPr>
          <w:jc w:val="center"/>
        </w:trPr>
        <w:tc>
          <w:tcPr>
            <w:tcW w:w="9360" w:type="dxa"/>
            <w:shd w:val="clear" w:color="auto" w:fill="F8FAFC"/>
          </w:tcPr>
          <w:p w14:paraId="7322B6EC" w14:textId="77777777" w:rsidR="00083A5E" w:rsidRDefault="00083A5E" w:rsidP="0033006B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cd /d "D:\Rakib\Final_Project"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rmdir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/s /q "D:\Rakib\Final_Project\report_results\pig3_long_trips"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pig -x local -f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pig_scripts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\pig3_long_trips.pig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-rm -r -f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/output/pig/pig3_long_trips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-put -f "D:\Rakib\Final_Project\report_results\pig3_long_trips"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-cat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/output/pig/pig3_long_trips/part-*</w:t>
            </w:r>
          </w:p>
        </w:tc>
      </w:tr>
    </w:tbl>
    <w:p w14:paraId="782A94A7" w14:textId="77777777" w:rsidR="00083A5E" w:rsidRDefault="00083A5E">
      <w:pPr>
        <w:spacing w:before="120" w:after="4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7CB021F1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33FC9A17" w14:textId="14F9C41D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CE55404" wp14:editId="01550B6D">
                  <wp:extent cx="5783580" cy="3854450"/>
                  <wp:effectExtent l="0" t="0" r="7620" b="0"/>
                  <wp:docPr id="96832720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327203" name="Picture 968327203"/>
                          <pic:cNvPicPr/>
                        </pic:nvPicPr>
                        <pic:blipFill rotWithShape="1">
                          <a:blip r:embed="rId17"/>
                          <a:srcRect l="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3580" cy="385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32698" w14:textId="77777777" w:rsidR="00DD6A9A" w:rsidRDefault="00DD6A9A">
      <w:pPr>
        <w:spacing w:after="120"/>
      </w:pPr>
    </w:p>
    <w:p w14:paraId="55BC5B6D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Pig Problem 4: Payment Method Volume and Revenue Breakdown</w:t>
      </w:r>
    </w:p>
    <w:p w14:paraId="360C4601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Groups trips by payment_type to compare total trip volume against aggregate gross revenue for Credit Card vs Cash settlements.</w:t>
      </w:r>
    </w:p>
    <w:p w14:paraId="0FE6734D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Pig Latin Script (pig4_payment_comparison.pig):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789D9844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16E209C5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records = LOAD 'D:/Rakib/Final_Project/jan_taxi.csv' USING PigStorage(',') AS (...);</w:t>
            </w:r>
            <w:r>
              <w:rPr>
                <w:rFonts w:ascii="Consolas" w:hAnsi="Consolas"/>
                <w:color w:val="0F172A"/>
                <w:sz w:val="18"/>
              </w:rPr>
              <w:br/>
              <w:t>filtered_pay = FILTER records BY payment_type != 'payment_type' AND payment_type IS NOT NULL;</w:t>
            </w:r>
            <w:r>
              <w:rPr>
                <w:rFonts w:ascii="Consolas" w:hAnsi="Consolas"/>
                <w:color w:val="0F172A"/>
                <w:sz w:val="18"/>
              </w:rPr>
              <w:br/>
              <w:t>grouped_pay = GROUP filtered_pay BY payment_type;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summary_pay = FOREACH grouped_pay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group AS payment_type,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COUNT(filtered_pay) AS total_count,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ROUND_TO(SUM(filtered_pay.total_amount), 2) AS total_revenue;</w:t>
            </w:r>
            <w:r>
              <w:rPr>
                <w:rFonts w:ascii="Consolas" w:hAnsi="Consolas"/>
                <w:color w:val="0F172A"/>
                <w:sz w:val="18"/>
              </w:rPr>
              <w:br/>
              <w:t>ordered_pay = ORDER summary_pay BY total_count DESC;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formatted_output = FOREACH ordered_pay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(payment_type == '1' ? 'Payment_Method: Credit Card (1)'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(payment_type == '2' ? 'Payment_Method: Cash (2)'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(payment_type == '3' ? 'Payment_Method: No Charge (3)'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(payment_type == '4' ? 'Payment_Method: Dispute (4)' : CONCAT('Payment_Method: Type_', (chararray)payment_type))))) AS method,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 xml:space="preserve">    CONCAT('Total_Transactions: ', (chararray)total_count) AS count,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CONCAT('Total_Revenue_USD: $', (chararray)total_revenue) AS revenue;</w:t>
            </w:r>
            <w:r>
              <w:rPr>
                <w:rFonts w:ascii="Consolas" w:hAnsi="Consolas"/>
                <w:color w:val="0F172A"/>
                <w:sz w:val="18"/>
              </w:rPr>
              <w:br/>
              <w:t>STORE formatted_output INTO 'D:/Rakib/Final_Project/report_results/pig4_payment_comparison' USING PigStorage('\t');</w:t>
            </w:r>
          </w:p>
        </w:tc>
      </w:tr>
    </w:tbl>
    <w:p w14:paraId="50E75067" w14:textId="77777777" w:rsidR="00DD6A9A" w:rsidRDefault="00000000">
      <w:pPr>
        <w:spacing w:before="120" w:after="40"/>
        <w:rPr>
          <w:rFonts w:ascii="Calibri" w:hAnsi="Calibri"/>
          <w:b/>
          <w:color w:val="1E293B"/>
          <w:sz w:val="21"/>
        </w:rPr>
      </w:pPr>
      <w:r>
        <w:rPr>
          <w:rFonts w:ascii="Calibri" w:hAnsi="Calibri"/>
          <w:b/>
          <w:color w:val="1E293B"/>
          <w:sz w:val="21"/>
        </w:rPr>
        <w:t>Execution &amp; Output Verification:</w:t>
      </w:r>
    </w:p>
    <w:p w14:paraId="61891905" w14:textId="77777777" w:rsidR="00083A5E" w:rsidRDefault="00083A5E" w:rsidP="00083A5E">
      <w:pPr>
        <w:spacing w:before="80" w:after="40"/>
      </w:pPr>
      <w:r>
        <w:rPr>
          <w:rFonts w:ascii="Calibri" w:hAnsi="Calibri"/>
          <w:b/>
          <w:color w:val="4A5568"/>
          <w:sz w:val="19"/>
        </w:rPr>
        <w:t>[Command Prompt Code Implementation]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83A5E" w14:paraId="66C0D662" w14:textId="77777777" w:rsidTr="00416DCF">
        <w:trPr>
          <w:jc w:val="center"/>
        </w:trPr>
        <w:tc>
          <w:tcPr>
            <w:tcW w:w="9360" w:type="dxa"/>
            <w:shd w:val="clear" w:color="auto" w:fill="F8FAFC"/>
          </w:tcPr>
          <w:p w14:paraId="6391ADAE" w14:textId="77777777" w:rsidR="00083A5E" w:rsidRDefault="00083A5E" w:rsidP="0033006B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cd /d "D:\Rakib\Final_Project"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rmdir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/s /q "D:\Rakib\Final_Project\report_results\pig4_payment_comparison"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pig -x local -f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pig_scripts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\pig4_payment_comparison.pig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-rm -r -f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/output/pig/pig4_payment_comparison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-put -f "D:\Rakib\Final_Project\report_results\pig4_payment_comparison"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-cat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/output/pig/pig4_payment_comparison/part-*</w:t>
            </w:r>
          </w:p>
        </w:tc>
      </w:tr>
    </w:tbl>
    <w:p w14:paraId="6E98CD4A" w14:textId="77777777" w:rsidR="00083A5E" w:rsidRDefault="00083A5E">
      <w:pPr>
        <w:spacing w:before="120" w:after="4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251FF0C9" w14:textId="77777777" w:rsidTr="00416DCF">
        <w:trPr>
          <w:jc w:val="center"/>
        </w:trPr>
        <w:tc>
          <w:tcPr>
            <w:tcW w:w="9360" w:type="dxa"/>
            <w:shd w:val="clear" w:color="auto" w:fill="F1F5F9"/>
          </w:tcPr>
          <w:p w14:paraId="5504683E" w14:textId="3F293A68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2BB280F3" wp14:editId="56485F0B">
                  <wp:extent cx="5806440" cy="2505710"/>
                  <wp:effectExtent l="0" t="0" r="3810" b="8890"/>
                  <wp:docPr id="91564771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47715" name="Picture 91564771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0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515D3" w14:textId="77777777" w:rsidR="00DD6A9A" w:rsidRDefault="00DD6A9A">
      <w:pPr>
        <w:spacing w:after="120"/>
      </w:pPr>
    </w:p>
    <w:p w14:paraId="22033272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Pig Problem 5: Surcharge &amp; MTA Regulatory Tax Audit</w:t>
      </w:r>
    </w:p>
    <w:p w14:paraId="6FB2FD61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Aggregates statutory add-ons (extra fees, MTA tax, and improvement surcharge) grouped by TLC RatecodeID.</w:t>
      </w:r>
    </w:p>
    <w:p w14:paraId="40AF5465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Pig Latin Script (pig5_surcharge_audit.pig):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021BB630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21457EBC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records = LOAD 'D:/Rakib/Final_Project/jan_taxi.csv' USING PigStorage(',') AS (...);</w:t>
            </w:r>
            <w:r>
              <w:rPr>
                <w:rFonts w:ascii="Consolas" w:hAnsi="Consolas"/>
                <w:color w:val="0F172A"/>
                <w:sz w:val="18"/>
              </w:rPr>
              <w:br/>
              <w:t>filtered_surcharge = FILTER records BY RatecodeID != 'RatecodeID' AND RatecodeID IS NOT NULL;</w:t>
            </w:r>
            <w:r>
              <w:rPr>
                <w:rFonts w:ascii="Consolas" w:hAnsi="Consolas"/>
                <w:color w:val="0F172A"/>
                <w:sz w:val="18"/>
              </w:rPr>
              <w:br/>
              <w:t>grouped_rate = GROUP filtered_surcharge BY RatecodeID;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audit_summary = FOREACH grouped_rate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group AS RatecodeID,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COUNT(filtered_surcharge) AS total_trips,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 xml:space="preserve">    ROUND_TO(SUM(filtered_surcharge.extra), 2) AS total_extra,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ROUND_TO(SUM(filtered_surcharge.mta_tax), 2) AS total_mta_tax,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ROUND_TO(SUM(filtered_surcharge.improvement_surcharge), 2) AS total_surcharge;</w:t>
            </w:r>
            <w:r>
              <w:rPr>
                <w:rFonts w:ascii="Consolas" w:hAnsi="Consolas"/>
                <w:color w:val="0F172A"/>
                <w:sz w:val="18"/>
              </w:rPr>
              <w:br/>
              <w:t>ordered_audit = ORDER audit_summary BY total_trips DESC;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formatted_output = FOREACH ordered_audit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(RatecodeID == '1' ? 'Rate_Plan: Standard Rate (1)'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(RatecodeID == '2' ? 'Rate_Plan: JFK Airport (2)'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(RatecodeID == '3' ? 'Rate_Plan: Newark (3)'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(RatecodeID == '4' ? 'Rate_Plan: Nassau/Westchester (4)'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(RatecodeID == '5' ? 'Rate_Plan: Negotiated Fare (5)' : CONCAT('Rate_Plan: Plan_', (chararray)RatecodeID)))))) AS plan,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CONCAT('Trips: ', (chararray)total_trips) AS trips,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CONCAT('Extra_Charges: $', (chararray)total_extra) AS extra,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CONCAT('MTA_Tax: $', (chararray)total_mta_tax) AS tax,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CONCAT('Surcharge: $', (chararray)total_surcharge) AS surcharge;</w:t>
            </w:r>
            <w:r>
              <w:rPr>
                <w:rFonts w:ascii="Consolas" w:hAnsi="Consolas"/>
                <w:color w:val="0F172A"/>
                <w:sz w:val="18"/>
              </w:rPr>
              <w:br/>
              <w:t>STORE formatted_output INTO 'D:/Rakib/Final_Project/report_results/pig5_surcharge_audit' USING PigStorage('\t');</w:t>
            </w:r>
          </w:p>
        </w:tc>
      </w:tr>
    </w:tbl>
    <w:p w14:paraId="7C28F247" w14:textId="77777777" w:rsidR="00DD6A9A" w:rsidRDefault="00000000">
      <w:pPr>
        <w:spacing w:before="120" w:after="40"/>
        <w:rPr>
          <w:rFonts w:ascii="Calibri" w:hAnsi="Calibri"/>
          <w:b/>
          <w:color w:val="1E293B"/>
          <w:sz w:val="21"/>
        </w:rPr>
      </w:pPr>
      <w:r>
        <w:rPr>
          <w:rFonts w:ascii="Calibri" w:hAnsi="Calibri"/>
          <w:b/>
          <w:color w:val="1E293B"/>
          <w:sz w:val="21"/>
        </w:rPr>
        <w:t>Execution &amp; Output Verification:</w:t>
      </w:r>
    </w:p>
    <w:p w14:paraId="100B4B33" w14:textId="77777777" w:rsidR="00416DCF" w:rsidRDefault="00416DCF" w:rsidP="00416DCF">
      <w:pPr>
        <w:spacing w:before="80" w:after="40"/>
      </w:pPr>
      <w:r>
        <w:rPr>
          <w:rFonts w:ascii="Calibri" w:hAnsi="Calibri"/>
          <w:b/>
          <w:color w:val="4A5568"/>
          <w:sz w:val="19"/>
        </w:rPr>
        <w:t>[Command Prompt Code Implementation]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16DCF" w14:paraId="5E69C8BE" w14:textId="77777777" w:rsidTr="00416DCF">
        <w:trPr>
          <w:jc w:val="center"/>
        </w:trPr>
        <w:tc>
          <w:tcPr>
            <w:tcW w:w="9360" w:type="dxa"/>
            <w:shd w:val="clear" w:color="auto" w:fill="F8FAFC"/>
          </w:tcPr>
          <w:p w14:paraId="1C50AF82" w14:textId="77777777" w:rsidR="00416DCF" w:rsidRDefault="00416DCF" w:rsidP="0033006B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cd /d "D:\Rakib\Final_Project"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rmdir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/s /q "D:\Rakib\Final_Project\report_results\pig5_surcharge_audit"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pig -x local -f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pig_scripts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\pig5_surcharge_audit.pig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-rm -r -f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/output/pig/pig5_surcharge_audit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-put -f "D:\Rakib\Final_Project\report_results\pig5_surcharge_audit"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hdfs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dfs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 xml:space="preserve"> -cat /</w:t>
            </w:r>
            <w:proofErr w:type="spellStart"/>
            <w:r>
              <w:rPr>
                <w:rFonts w:ascii="Consolas" w:hAnsi="Consolas"/>
                <w:color w:val="0F172A"/>
                <w:sz w:val="17"/>
              </w:rPr>
              <w:t>Final_project</w:t>
            </w:r>
            <w:proofErr w:type="spellEnd"/>
            <w:r>
              <w:rPr>
                <w:rFonts w:ascii="Consolas" w:hAnsi="Consolas"/>
                <w:color w:val="0F172A"/>
                <w:sz w:val="17"/>
              </w:rPr>
              <w:t>/output/pig/pig5_surcharge_audit/part-*</w:t>
            </w:r>
          </w:p>
        </w:tc>
      </w:tr>
    </w:tbl>
    <w:p w14:paraId="13D3A3F6" w14:textId="77777777" w:rsidR="00416DCF" w:rsidRDefault="00416DCF">
      <w:pPr>
        <w:spacing w:before="120" w:after="4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36B4DBF4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49E37964" w14:textId="7CAF5D3D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6E98D708" wp14:editId="6A948107">
                  <wp:extent cx="5753100" cy="2598420"/>
                  <wp:effectExtent l="0" t="0" r="0" b="0"/>
                  <wp:docPr id="119683949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839494" name="Picture 1196839494"/>
                          <pic:cNvPicPr/>
                        </pic:nvPicPr>
                        <pic:blipFill rotWithShape="1">
                          <a:blip r:embed="rId19"/>
                          <a:srcRect l="263" t="-1" r="655" b="2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2598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66E553" w14:textId="77777777" w:rsidR="00DD6A9A" w:rsidRDefault="00DD6A9A">
      <w:pPr>
        <w:spacing w:after="120"/>
      </w:pPr>
    </w:p>
    <w:sectPr w:rsidR="00DD6A9A" w:rsidSect="00083A5E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51458" w14:textId="77777777" w:rsidR="00C1567B" w:rsidRDefault="00C1567B" w:rsidP="00416DCF">
      <w:pPr>
        <w:spacing w:after="0" w:line="240" w:lineRule="auto"/>
      </w:pPr>
      <w:r>
        <w:separator/>
      </w:r>
    </w:p>
  </w:endnote>
  <w:endnote w:type="continuationSeparator" w:id="0">
    <w:p w14:paraId="236AEBCF" w14:textId="77777777" w:rsidR="00C1567B" w:rsidRDefault="00C1567B" w:rsidP="00416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LilyUPC">
    <w:charset w:val="DE"/>
    <w:family w:val="swiss"/>
    <w:pitch w:val="variable"/>
    <w:sig w:usb0="81000003" w:usb1="00000000" w:usb2="00000000" w:usb3="00000000" w:csb0="00010001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89505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FB0109" w14:textId="37613907" w:rsidR="00416DCF" w:rsidRDefault="00416DC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D44250" w14:textId="77777777" w:rsidR="00416DCF" w:rsidRDefault="00416D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E562B" w14:textId="77777777" w:rsidR="00C1567B" w:rsidRDefault="00C1567B" w:rsidP="00416DCF">
      <w:pPr>
        <w:spacing w:after="0" w:line="240" w:lineRule="auto"/>
      </w:pPr>
      <w:r>
        <w:separator/>
      </w:r>
    </w:p>
  </w:footnote>
  <w:footnote w:type="continuationSeparator" w:id="0">
    <w:p w14:paraId="2369F28C" w14:textId="77777777" w:rsidR="00C1567B" w:rsidRDefault="00C1567B" w:rsidP="00416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591001">
    <w:abstractNumId w:val="8"/>
  </w:num>
  <w:num w:numId="2" w16cid:durableId="363018106">
    <w:abstractNumId w:val="6"/>
  </w:num>
  <w:num w:numId="3" w16cid:durableId="272640815">
    <w:abstractNumId w:val="5"/>
  </w:num>
  <w:num w:numId="4" w16cid:durableId="1555695306">
    <w:abstractNumId w:val="4"/>
  </w:num>
  <w:num w:numId="5" w16cid:durableId="1305545671">
    <w:abstractNumId w:val="7"/>
  </w:num>
  <w:num w:numId="6" w16cid:durableId="455101926">
    <w:abstractNumId w:val="3"/>
  </w:num>
  <w:num w:numId="7" w16cid:durableId="580798251">
    <w:abstractNumId w:val="2"/>
  </w:num>
  <w:num w:numId="8" w16cid:durableId="1086145227">
    <w:abstractNumId w:val="1"/>
  </w:num>
  <w:num w:numId="9" w16cid:durableId="40464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155"/>
    <w:rsid w:val="00034616"/>
    <w:rsid w:val="00057CB2"/>
    <w:rsid w:val="0006063C"/>
    <w:rsid w:val="00083A5E"/>
    <w:rsid w:val="00120937"/>
    <w:rsid w:val="0015074B"/>
    <w:rsid w:val="001D6A46"/>
    <w:rsid w:val="0029639D"/>
    <w:rsid w:val="00326F90"/>
    <w:rsid w:val="00416DCF"/>
    <w:rsid w:val="00570D09"/>
    <w:rsid w:val="005F0B7E"/>
    <w:rsid w:val="00705796"/>
    <w:rsid w:val="007179A7"/>
    <w:rsid w:val="00791D76"/>
    <w:rsid w:val="00894DA5"/>
    <w:rsid w:val="00AA1D8D"/>
    <w:rsid w:val="00B47730"/>
    <w:rsid w:val="00C1567B"/>
    <w:rsid w:val="00CB0664"/>
    <w:rsid w:val="00D2789C"/>
    <w:rsid w:val="00DD6A9A"/>
    <w:rsid w:val="00DD6B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637EC"/>
  <w14:defaultImageDpi w14:val="300"/>
  <w15:docId w15:val="{4EBFE877-7A43-4111-95C9-0943D634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57C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CB2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99"/>
    <w:rsid w:val="00416DC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-Accent5">
    <w:name w:val="Grid Table 2 Accent 5"/>
    <w:basedOn w:val="TableNormal"/>
    <w:uiPriority w:val="47"/>
    <w:rsid w:val="00D2789C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89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17</Pages>
  <Words>2901</Words>
  <Characters>16540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Rakib Bhuiyan</cp:lastModifiedBy>
  <cp:revision>7</cp:revision>
  <cp:lastPrinted>2026-09-14T18:27:00Z</cp:lastPrinted>
  <dcterms:created xsi:type="dcterms:W3CDTF">2013-12-23T23:15:00Z</dcterms:created>
  <dcterms:modified xsi:type="dcterms:W3CDTF">2026-09-14T18:28:00Z</dcterms:modified>
  <cp:category/>
</cp:coreProperties>
</file>